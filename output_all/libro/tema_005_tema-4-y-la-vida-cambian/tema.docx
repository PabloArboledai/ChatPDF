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4 y la vida cambian</w:t>
      </w:r>
    </w:p>
    <w:p>
      <w:r>
        <w:t>Página 344</w:t>
      </w:r>
    </w:p>
    <w:p>
      <w:pPr>
        <w:pStyle w:val="IntenseQuote"/>
      </w:pPr>
      <w:r>
        <w:t>Nuestras ideas acerca del mundo</w:t>
      </w:r>
    </w:p>
    <w:p>
      <w:r>
        <w:t>Una mirada</w:t>
      </w:r>
    </w:p>
    <w:p>
      <w:r>
        <w:t>al cielo</w:t>
      </w:r>
    </w:p>
    <w:p>
      <w:pPr>
        <w:pStyle w:val="Heading3"/>
      </w:pPr>
      <w:r>
        <w:t>Tema 4 y la vida cambian</w:t>
      </w:r>
    </w:p>
    <w:p>
      <w:pPr>
        <w:pStyle w:val="IntenseQuote"/>
      </w:pPr>
      <w:r>
        <w:t>A lo largo de la historia, los seres humanos hemos tenido distintas ideas de</w:t>
      </w:r>
    </w:p>
    <w:p>
      <w:pPr>
        <w:pStyle w:val="IntenseQuote"/>
      </w:pPr>
      <w:r>
        <w:t>la forma de la Tierra, de su lugar en el universo, de las características de la</w:t>
      </w:r>
    </w:p>
    <w:p>
      <w:pPr>
        <w:pStyle w:val="IntenseQuote"/>
      </w:pPr>
      <w:r>
        <w:t>vida y de todo lo que existe en el planeta. Estas ideas han evolucionado</w:t>
      </w:r>
    </w:p>
    <w:p>
      <w:pPr>
        <w:pStyle w:val="IntenseQuote"/>
      </w:pPr>
      <w:r>
        <w:t>al ritmo de nuestros conocimientos y experiencias en el mundo.</w:t>
      </w:r>
    </w:p>
    <w:p>
      <w:r>
        <w:t>ara empezar...</w:t>
      </w:r>
    </w:p>
    <w:p>
      <w:r>
        <w:t>Observa la siguiente ilustración.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3831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4_y0365_x00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UNIDAD 5</w:t>
      </w:r>
    </w:p>
    <w:p>
      <w:r>
        <w:t>343</w:t>
      </w:r>
    </w:p>
    <w:p>
      <w:r>
        <w:t>Página 345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3301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5_y0056_x01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Nuestro</w:t>
      </w:r>
    </w:p>
    <w:p>
      <w:r>
        <w:t>planeta,</w:t>
      </w:r>
    </w:p>
    <w:p>
      <w:r>
        <w:t>la Tierra</w:t>
      </w:r>
    </w:p>
    <w:p>
      <w:pPr>
        <w:pStyle w:val="Heading2"/>
      </w:pPr>
      <w:r>
        <w:t>L</w:t>
      </w:r>
    </w:p>
    <w:p>
      <w:r>
        <w:t>os habitantes de Babilonia representaban a la Tierra como una montaña</w:t>
      </w:r>
    </w:p>
    <w:p>
      <w:r>
        <w:t>hueca rodeada y sostenida por el mar. En su interior se encontraba el</w:t>
      </w:r>
    </w:p>
    <w:p>
      <w:r>
        <w:t>oscuro reino de los muertos. El cielo sólido se encontraba arqueado sobre</w:t>
      </w:r>
    </w:p>
    <w:p>
      <w:r>
        <w:t>la Tierra y se movían en él la Luna, el Sol y las estrellas.</w:t>
      </w:r>
    </w:p>
    <w:p>
      <w:r>
        <w:t>Los egipcios se imaginaron a la Tierra como una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7381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5_y0423_x03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8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diosa encorvada y sostenida por el dios Sol.</w:t>
      </w:r>
    </w:p>
    <w:p>
      <w:r>
        <w:t>Se ve al dios Sol navegando, como lo hacía</w:t>
      </w:r>
    </w:p>
    <w:p>
      <w:r>
        <w:t>cada día, hacia la gran noche de la muerte.</w:t>
      </w:r>
    </w:p>
    <w:p>
      <w:r>
        <w:t>En la India existieron diversas ideas sobre</w:t>
      </w:r>
    </w:p>
    <w:p>
      <w:r>
        <w:t>la forma de la Tierra. Uno de los pueblos</w:t>
      </w:r>
    </w:p>
    <w:p>
      <w:r>
        <w:t>imaginaba que ésta estaba sostenida por</w:t>
      </w:r>
    </w:p>
    <w:p>
      <w:r>
        <w:t>elefantes que, cuando se movían, causaban</w:t>
      </w:r>
    </w:p>
    <w:p>
      <w:r>
        <w:t>terremotos. Debajo de ellos se encontraba</w:t>
      </w:r>
    </w:p>
    <w:p>
      <w:r>
        <w:t>una tortuga, la cual representaba a uno</w:t>
      </w:r>
    </w:p>
    <w:p>
      <w:r>
        <w:t>de sus dioses, y descansaba en una cobra,</w:t>
      </w:r>
    </w:p>
    <w:p>
      <w:r>
        <w:t>símbolo del agua.</w:t>
      </w:r>
    </w:p>
    <w:p>
      <w:r>
        <w:t>UNIDAD 5</w:t>
      </w:r>
    </w:p>
    <w:p>
      <w:r>
        <w:t>344</w:t>
      </w:r>
    </w:p>
    <w:p>
      <w:r>
        <w:t>Página 346</w:t>
      </w:r>
    </w:p>
    <w:p>
      <w:pPr>
        <w:pStyle w:val="IntenseQuote"/>
      </w:pPr>
      <w:r>
        <w:t>Dibuja en tu cuaderno una representación de la Tierra, de acuerdo</w:t>
      </w:r>
    </w:p>
    <w:p>
      <w:pPr>
        <w:pStyle w:val="IntenseQuote"/>
      </w:pPr>
      <w:r>
        <w:t>con las ideas que tengas de ésta.</w:t>
      </w:r>
    </w:p>
    <w:p>
      <w:r>
        <w:t>Una mirada</w:t>
      </w:r>
    </w:p>
    <w:p>
      <w:r>
        <w:t>al cielo</w:t>
      </w:r>
    </w:p>
    <w:p>
      <w:r>
        <w:t>¿Qué ha influido para que los seres humanos cambien sus ideas del mundo?</w:t>
      </w:r>
    </w:p>
    <w:p>
      <w:r>
        <w:t>Señala con ✗ el paréntesis correspondiente a algunas de las posibles</w:t>
      </w:r>
    </w:p>
    <w:p>
      <w:r>
        <w:t>causas de esos cambios.</w:t>
      </w:r>
    </w:p>
    <w:p>
      <w:pPr>
        <w:pStyle w:val="IntenseQuote"/>
      </w:pPr>
      <w:r>
        <w:t>(  )</w:t>
      </w:r>
    </w:p>
    <w:p>
      <w:pPr>
        <w:pStyle w:val="IntenseQuote"/>
      </w:pPr>
      <w:r>
        <w:t>El momento y las circunstancias que les toca vivir.</w:t>
      </w:r>
    </w:p>
    <w:p>
      <w:pPr>
        <w:pStyle w:val="IntenseQuote"/>
      </w:pPr>
      <w:r>
        <w:t>(  )</w:t>
      </w:r>
    </w:p>
    <w:p>
      <w:pPr>
        <w:pStyle w:val="IntenseQuote"/>
      </w:pPr>
      <w:r>
        <w:t>Los descubrimientos logrados a lo largo de la historia.</w:t>
      </w:r>
    </w:p>
    <w:p>
      <w:pPr>
        <w:pStyle w:val="IntenseQuote"/>
      </w:pPr>
      <w:r>
        <w:t>(  )</w:t>
      </w:r>
    </w:p>
    <w:p>
      <w:pPr>
        <w:pStyle w:val="IntenseQuote"/>
      </w:pPr>
      <w:r>
        <w:t>Las ideas religiosas.</w:t>
      </w:r>
    </w:p>
    <w:p>
      <w:pPr>
        <w:pStyle w:val="IntenseQuote"/>
      </w:pPr>
      <w:r>
        <w:t>(  )</w:t>
      </w:r>
    </w:p>
    <w:p>
      <w:pPr>
        <w:pStyle w:val="IntenseQuote"/>
      </w:pPr>
      <w:r>
        <w:t>La observación de los fenómenos de la naturaleza.</w:t>
      </w:r>
    </w:p>
    <w:p>
      <w:pPr>
        <w:pStyle w:val="IntenseQuote"/>
      </w:pPr>
      <w:r>
        <w:t>(  )</w:t>
      </w:r>
    </w:p>
    <w:p>
      <w:pPr>
        <w:pStyle w:val="IntenseQuote"/>
      </w:pPr>
      <w:r>
        <w:t>La necesidad de contar con explicaciones de lo que sucede en el entorno.</w:t>
      </w:r>
    </w:p>
    <w:p>
      <w:r>
        <w:t>Los primeros navegantes que viajaban por el mar lo hacían con temor, ya</w:t>
      </w:r>
    </w:p>
    <w:p>
      <w:r>
        <w:t>que existía la idea de que el mundo era plano y tenía límites, por lo que en</w:t>
      </w:r>
    </w:p>
    <w:p>
      <w:r>
        <w:t>un viaje prolongado los barcos enfrentaban el riesgo de caerse al vacío.</w:t>
      </w:r>
    </w:p>
    <w:p>
      <w:r>
        <w:t>¿Cómo se transformarían los temores de esos navegantes una vez que</w:t>
      </w:r>
    </w:p>
    <w:p>
      <w:r>
        <w:t>se comprobó que la Tierra era redonda?</w:t>
      </w:r>
    </w:p>
    <w:p/>
    <w:p/>
    <w:p/>
    <w:p/>
    <w:p/>
    <w:p>
      <w:r>
        <w:t>Durante mucho tiempo se creyó que todo giraba alrededor de la Tierra y</w:t>
      </w:r>
    </w:p>
    <w:p>
      <w:r>
        <w:t>UNIDAD 5</w:t>
      </w:r>
    </w:p>
    <w:p>
      <w:r>
        <w:t>que, por lo tanto, ésta era el centro del universo.</w:t>
      </w:r>
    </w:p>
    <w:p>
      <w:r>
        <w:t>345</w:t>
      </w:r>
    </w:p>
    <w:p>
      <w:r>
        <w:t>Página 347</w:t>
      </w:r>
    </w:p>
    <w:p>
      <w:r>
        <w:t>¿Qué crees que pasó con estas ideas cuando se comprobó que la Tierra,</w:t>
      </w:r>
    </w:p>
    <w:p>
      <w:r>
        <w:t>al igual que otros astros, gira alrededor del Sol y que el universo es infinito?</w:t>
      </w:r>
    </w:p>
    <w:p>
      <w:r>
        <w:t>Nuestro</w:t>
      </w:r>
    </w:p>
    <w:p>
      <w:r>
        <w:t>planeta,</w:t>
      </w:r>
    </w:p>
    <w:p>
      <w:r>
        <w:t>la Tierra</w:t>
      </w:r>
    </w:p>
    <w:p/>
    <w:p/>
    <w:p/>
    <w:p/>
    <w:p>
      <w:r/>
    </w:p>
    <w:p>
      <w:r>
        <w:drawing>
          <wp:inline xmlns:a="http://schemas.openxmlformats.org/drawingml/2006/main" xmlns:pic="http://schemas.openxmlformats.org/drawingml/2006/picture">
            <wp:extent cx="5303520" cy="6119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7_y0228_x-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1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 la historia de la humanidad se pueden identificar</w:t>
      </w:r>
    </w:p>
    <w:p>
      <w:r>
        <w:t>grandes cambios en las formas de comprender e</w:t>
      </w:r>
    </w:p>
    <w:p>
      <w:r>
        <w:t>interpretar el mundo.</w:t>
      </w:r>
    </w:p>
    <w:p>
      <w:r>
        <w:t>Cuando los hombres y las mujeres, en</w:t>
      </w:r>
    </w:p>
    <w:p>
      <w:r>
        <w:t>los inicios de su historia, descubrieron la</w:t>
      </w:r>
    </w:p>
    <w:p>
      <w:r>
        <w:t>agricultura, pensaron que la fuerza de</w:t>
      </w:r>
    </w:p>
    <w:p>
      <w:r>
        <w:t>la vida estaba en la naturaleza. La mujer es</w:t>
      </w:r>
    </w:p>
    <w:p>
      <w:r>
        <w:t>símbolo de la fecundidad y la Tierra es la</w:t>
      </w:r>
    </w:p>
    <w:p>
      <w:r>
        <w:t>fuente de la fecundidad de todas las cosas.</w:t>
      </w:r>
    </w:p>
    <w:p>
      <w:r>
        <w:t>La madre Tierra, la Luna, la serpiente..., son</w:t>
      </w:r>
    </w:p>
    <w:p>
      <w:r>
        <w:t>las diosas de la creación.</w:t>
      </w:r>
    </w:p>
    <w:p>
      <w:r>
        <w:t>Durante los siglos XV y XVI, se dieron cambios</w:t>
      </w:r>
    </w:p>
    <w:p>
      <w:r>
        <w:t>que produjeron una gran transformación en</w:t>
      </w:r>
    </w:p>
    <w:p>
      <w:r>
        <w:t>las personas y en la sociedad. Surgieron diferencias</w:t>
      </w:r>
    </w:p>
    <w:p>
      <w:r>
        <w:t>religiosas y luchas por el poder político; el uso del dinero para lucrar</w:t>
      </w:r>
    </w:p>
    <w:p>
      <w:r>
        <w:t>tuvo un gran impulso. Nacieron también nuevas ideas sobre la forma y</w:t>
      </w:r>
    </w:p>
    <w:p>
      <w:r>
        <w:t>los movimientos de la Tierra, que propiciaron viajes y descubrimientos</w:t>
      </w:r>
    </w:p>
    <w:p>
      <w:r>
        <w:t>geográficos importantes.</w:t>
      </w:r>
    </w:p>
    <w:p>
      <w:r>
        <w:t>Para el ser humano de la actualidad, sus ideas del mundo ya no sólo</w:t>
      </w:r>
    </w:p>
    <w:p>
      <w:r>
        <w:t>se basan en lo que tiene ante sus ojos, sino que ahora se profundiza</w:t>
      </w:r>
    </w:p>
    <w:p>
      <w:r>
        <w:t>UNIDAD 5</w:t>
      </w:r>
    </w:p>
    <w:p>
      <w:r>
        <w:t>en el estudio de los componentes del universo, tanto de las estrellas que</w:t>
      </w:r>
    </w:p>
    <w:p>
      <w:r>
        <w:t>346</w:t>
      </w:r>
    </w:p>
    <w:p>
      <w:r>
        <w:t>Página 348</w:t>
      </w:r>
    </w:p>
    <w:p>
      <w:r>
        <w:t>se encuentran distantes de la Tierra como de las partículas infinitamente</w:t>
      </w:r>
    </w:p>
    <w:p>
      <w:r>
        <w:t>pequeñas que no se pueden ver a simple vista. Gracias a los adelantos</w:t>
      </w:r>
    </w:p>
    <w:p>
      <w:r>
        <w:t>Una mirada</w:t>
      </w:r>
    </w:p>
    <w:p>
      <w:r>
        <w:t>al cielo</w:t>
      </w:r>
    </w:p>
    <w:p>
      <w:r>
        <w:t>en los medios de comunicación y en los satélites artificiales, hoy sabemos</w:t>
      </w:r>
    </w:p>
    <w:p>
      <w:r>
        <w:t>lo que ocurre en cualquier parte del mundo y lo que acontece fuera de</w:t>
      </w:r>
    </w:p>
    <w:p>
      <w:r>
        <w:t>nuestro planeta.</w:t>
      </w:r>
    </w:p>
    <w:p>
      <w:r>
        <w:t>Identifica en cada uno de los textos anteriores las ideas que influyeron en</w:t>
      </w:r>
    </w:p>
    <w:p>
      <w:r>
        <w:t>esas diferentes formas de entender el mundo.</w:t>
      </w:r>
    </w:p>
    <w:p>
      <w:pPr>
        <w:pStyle w:val="ListBullet"/>
      </w:pPr>
      <w:r>
        <w:t xml:space="preserve">1. </w:t>
      </w:r>
    </w:p>
    <w:p/>
    <w:p>
      <w:pPr>
        <w:pStyle w:val="ListBullet"/>
      </w:pPr>
      <w:r>
        <w:t xml:space="preserve">2. </w:t>
      </w:r>
    </w:p>
    <w:p/>
    <w:p>
      <w:pPr>
        <w:pStyle w:val="ListBullet"/>
      </w:pPr>
      <w:r>
        <w:t xml:space="preserve">3. </w:t>
      </w:r>
    </w:p>
    <w:p/>
    <w:p>
      <w:pPr>
        <w:pStyle w:val="IntenseQuote"/>
      </w:pPr>
      <w:r>
        <w:t>Escribe en tu cuaderno cómo piensas que será el mundo a finales del</w:t>
      </w:r>
    </w:p>
    <w:p>
      <w:pPr>
        <w:pStyle w:val="IntenseQuote"/>
      </w:pPr>
      <w:r>
        <w:t>siglo XXI.</w:t>
      </w:r>
    </w:p>
    <w:p>
      <w:r>
        <w:t>ecordemos que...</w:t>
      </w:r>
    </w:p>
    <w:p>
      <w:r>
        <w:t>Las diferentes formas de entender e interpretar el mundo están relacionadas</w:t>
      </w:r>
    </w:p>
    <w:p>
      <w:r>
        <w:t>con nuestras experiencias de vida y con la información que tenemos acerca</w:t>
      </w:r>
    </w:p>
    <w:p>
      <w:r>
        <w:t>de su origen y de lo que existe en él. En la medida en que nos interesemos</w:t>
      </w:r>
    </w:p>
    <w:p>
      <w:r>
        <w:t>por conocer mejor lo que nos rodea y las características de nuestro planeta,</w:t>
      </w:r>
    </w:p>
    <w:p>
      <w:r>
        <w:t>tendremos mayores posibilidades de participar en la conservación de la</w:t>
      </w:r>
    </w:p>
    <w:p>
      <w:r>
        <w:t>vida. Reconocer que los seres humanos formamos parte del universo es</w:t>
      </w:r>
    </w:p>
    <w:p>
      <w:r>
        <w:t>un privilegio y una responsabilidad que nos deben conducir a respetar el</w:t>
      </w:r>
    </w:p>
    <w:p>
      <w:r>
        <w:t>UNIDAD 5</w:t>
      </w:r>
    </w:p>
    <w:p>
      <w:r>
        <w:t>derecho de la Tierra y de todos sus habitantes.</w:t>
      </w:r>
    </w:p>
    <w:p>
      <w:r>
        <w:t>347</w:t>
      </w:r>
    </w:p>
    <w:p>
      <w:r>
        <w:t>Página 349</w:t>
      </w:r>
    </w:p>
    <w:p>
      <w:r>
        <w:t>uestros avances</w:t>
      </w:r>
    </w:p>
    <w:p>
      <w:r>
        <w:t>Nuestro</w:t>
      </w:r>
    </w:p>
    <w:p>
      <w:r>
        <w:t>planeta,</w:t>
      </w:r>
    </w:p>
    <w:p>
      <w:pPr>
        <w:pStyle w:val="ListBullet"/>
      </w:pPr>
      <w:r>
        <w:t>1. Describe qué es el universo.</w:t>
      </w:r>
    </w:p>
    <w:p>
      <w:r>
        <w:t>la Tierra</w:t>
      </w:r>
    </w:p>
    <w:p/>
    <w:p/>
    <w:p/>
    <w:p>
      <w:pPr>
        <w:pStyle w:val="ListBullet"/>
      </w:pPr>
      <w:r>
        <w:t>2. Escribe tres de las características del sistema solar que te parezcan</w:t>
      </w:r>
    </w:p>
    <w:p>
      <w:r>
        <w:t>importantes.</w:t>
      </w:r>
    </w:p>
    <w:p/>
    <w:p/>
    <w:p/>
    <w:p>
      <w:pPr>
        <w:pStyle w:val="ListBullet"/>
      </w:pPr>
      <w:r>
        <w:t>3. ¿Qué utilidad tienen para las personas las ideas que explican la forma</w:t>
      </w:r>
    </w:p>
    <w:p>
      <w:r>
        <w:t>en que ha evolucionado la vida en la Tierra?</w:t>
      </w:r>
    </w:p>
    <w:p/>
    <w:p/>
    <w:p/>
    <w:p>
      <w:pPr>
        <w:pStyle w:val="ListBullet"/>
      </w:pPr>
      <w:r>
        <w:t>4. ¿Por qué se dice que algunos fenómenos que observamos en la</w:t>
      </w:r>
    </w:p>
    <w:p>
      <w:r>
        <w:t>Tierra, como los eclipses y las estaciones del año, se explican por los</w:t>
      </w:r>
    </w:p>
    <w:p>
      <w:r>
        <w:t>movimientos de algunos cuerpos que están en el cielo?</w:t>
      </w:r>
    </w:p>
    <w:p/>
    <w:p/>
    <w:p/>
    <w:p>
      <w:r>
        <w:t>Elabora en tu cuaderno un texto en el que describas por qué cambian nues-</w:t>
      </w:r>
    </w:p>
    <w:p>
      <w:r>
        <w:t>UNIDAD 5</w:t>
      </w:r>
    </w:p>
    <w:p>
      <w:r>
        <w:t>tras formas de explicar y comprender lo que significan el mundo y la vida.</w:t>
      </w:r>
    </w:p>
    <w:p>
      <w:r>
        <w:t>348</w:t>
      </w:r>
    </w:p>
    <w:p>
      <w:r>
        <w:t>Página 350</w:t>
      </w:r>
    </w:p>
    <w:p>
      <w:r>
        <w:t>¿Qué he aprendido y para qué me sirve?</w:t>
      </w:r>
    </w:p>
    <w:p>
      <w:r>
        <w:t>Una mirada</w:t>
      </w:r>
    </w:p>
    <w:p>
      <w:r>
        <w:t>al cielo</w:t>
      </w:r>
    </w:p>
    <w:p>
      <w:r>
        <w:t>Unidad 5. Una mirada al cielo</w:t>
      </w:r>
    </w:p>
    <w:p>
      <w:r>
        <w:t>Temas:</w:t>
      </w:r>
    </w:p>
    <w:p>
      <w:pPr>
        <w:pStyle w:val="ListBullet"/>
      </w:pPr>
      <w:r>
        <w:t>1. La Tierra, nuestra casa en el universo</w:t>
      </w:r>
    </w:p>
    <w:p>
      <w:pPr>
        <w:pStyle w:val="ListBullet"/>
      </w:pPr>
      <w:r>
        <w:t>2. Origen y evolución de la vida</w:t>
      </w:r>
    </w:p>
    <w:p>
      <w:pPr>
        <w:pStyle w:val="ListBullet"/>
      </w:pPr>
      <w:r>
        <w:t>3. Estaciones, eclipses y mareas</w:t>
      </w:r>
    </w:p>
    <w:p>
      <w:r>
        <w:t>4</w:t>
        <w:tab/>
        <w:t xml:space="preserve"> Nuestras ideas acerca del mundo y la vida cambian</w:t>
      </w:r>
    </w:p>
    <w:p>
      <w:r>
        <w:t>¿Qué aprendí en esta unidad?</w:t>
      </w:r>
    </w:p>
    <w:p/>
    <w:p/>
    <w:p/>
    <w:p>
      <w:r>
        <w:t>¿Qué debo repasar?</w:t>
      </w:r>
    </w:p>
    <w:p/>
    <w:p/>
    <w:p/>
    <w:p>
      <w:r>
        <w:t>¿Para qué me sirve lo que he aprendido en esta unidad?</w:t>
      </w:r>
    </w:p>
    <w:p/>
    <w:p/>
    <w:p/>
    <w:p>
      <w:r>
        <w:t>UNIDAD 5</w:t>
      </w:r>
    </w:p>
    <w:p>
      <w:r>
        <w:t>349</w:t>
      </w:r>
    </w:p>
    <w:p>
      <w:r>
        <w:t>Página 351</w:t>
      </w:r>
    </w:p>
    <w:p>
      <w:r>
        <w:t>Revisemos lo aprendido</w:t>
      </w:r>
    </w:p>
    <w:p>
      <w:r>
        <w:t>Nuestro</w:t>
      </w:r>
    </w:p>
    <w:p>
      <w:r>
        <w:t>planeta,</w:t>
      </w:r>
    </w:p>
    <w:p>
      <w:r>
        <w:t>Al llegar a esta página tendrás una nueva oportunidad de aplicar lo apren-</w:t>
      </w:r>
    </w:p>
    <w:p>
      <w:r>
        <w:t>la Tierra</w:t>
      </w:r>
    </w:p>
    <w:p>
      <w:r>
        <w:t>dido en este módulo. Hacerlo no sólo consiste en responder en forma oral o</w:t>
      </w:r>
    </w:p>
    <w:p>
      <w:r>
        <w:t>por escrito una pregunta, sino también compartir con otros tus aprendizajes y,</w:t>
      </w:r>
    </w:p>
    <w:p>
      <w:r>
        <w:t>sobre todo, participar en la solución de algunos de los problemas revisados.</w:t>
      </w:r>
    </w:p>
    <w:p>
      <w:pPr>
        <w:pStyle w:val="ListBullet"/>
      </w:pPr>
      <w:r>
        <w:t>1. Te invitamos a que converses con una persona cercana a ti y, junto</w:t>
      </w:r>
    </w:p>
    <w:p>
      <w:r>
        <w:t>con ella, imaginen qué pasaría si...</w:t>
      </w:r>
    </w:p>
    <w:p>
      <w:r>
        <w:t>a)</w:t>
        <w:tab/>
        <w:t xml:space="preserve"> En nuestra casa se usaran recipientes distintos para la basura,</w:t>
      </w:r>
    </w:p>
    <w:p>
      <w:r>
        <w:t>uno para depositar materiales que pueden reciclarse —papel,</w:t>
      </w:r>
    </w:p>
    <w:p>
      <w:r>
        <w:t>cartón, alambre, latas, vidrio—, y otro para depositar desechos</w:t>
      </w:r>
    </w:p>
    <w:p>
      <w:r>
        <w:t>que no se pueden reciclar.</w:t>
      </w:r>
    </w:p>
    <w:p>
      <w:r>
        <w:t>b)</w:t>
        <w:tab/>
        <w:t xml:space="preserve"> No se desperdiciara agua al realizar las labores en las que</w:t>
      </w:r>
    </w:p>
    <w:p>
      <w:r>
        <w:t>hacemos uso de este preciado y, cada vez más, escaso líquido.</w:t>
      </w:r>
    </w:p>
    <w:p>
      <w:r>
        <w:t>c)</w:t>
        <w:tab/>
        <w:t xml:space="preserve"> Sólo se utilizara la luz que fuese necesaria y la flama de la estufa</w:t>
      </w:r>
    </w:p>
    <w:p>
      <w:r>
        <w:t>se encendiera lo más bajo posible.</w:t>
      </w:r>
    </w:p>
    <w:p>
      <w:r>
        <w:t>d)</w:t>
        <w:tab/>
        <w:t xml:space="preserve"> Evitáramos comprar plantas o animales que están en peligro de</w:t>
      </w:r>
    </w:p>
    <w:p>
      <w:r>
        <w:t>extinción.</w:t>
      </w:r>
    </w:p>
    <w:p>
      <w:r>
        <w:t>e)</w:t>
        <w:tab/>
        <w:t xml:space="preserve"> Todos los humanos sintiéramos que somos parte de la naturaleza</w:t>
      </w:r>
    </w:p>
    <w:p>
      <w:r>
        <w:t>y que los daños que le causamos a ella afectan a la Tierra en su</w:t>
      </w:r>
    </w:p>
    <w:p>
      <w:r>
        <w:t>conjunto.</w:t>
      </w:r>
    </w:p>
    <w:p>
      <w:r>
        <w:t>Ahora es tu turno; agrega otras ideas que consideres importantes para</w:t>
      </w:r>
    </w:p>
    <w:p>
      <w:r>
        <w:t>conservar la Tierra.</w:t>
      </w:r>
    </w:p>
    <w:p>
      <w:pPr>
        <w:pStyle w:val="ListBullet"/>
      </w:pPr>
      <w:r>
        <w:t>2. Anota las ideas que más llamaron tu atención durante la conversación</w:t>
      </w:r>
    </w:p>
    <w:p>
      <w:r>
        <w:t>anterior y coméntalas con el grupo.</w:t>
      </w:r>
    </w:p>
    <w:p/>
    <w:p/>
    <w:p>
      <w:r>
        <w:t>UNIDAD 5</w:t>
      </w:r>
    </w:p>
    <w:p/>
    <w:p>
      <w:r>
        <w:t>350</w:t>
      </w:r>
    </w:p>
    <w:p>
      <w:r>
        <w:t>Página 352</w:t>
      </w:r>
    </w:p>
    <w:p>
      <w:pPr>
        <w:pStyle w:val="ListBullet"/>
      </w:pPr>
      <w:r>
        <w:t>3. Preguntas como, ¿de dónde venimos?, ¿qué somos?, ¿por qué vivimos?,</w:t>
      </w:r>
    </w:p>
    <w:p>
      <w:r>
        <w:t>entre otras, son el motor que guía nuestra necesidad de saber.</w:t>
      </w:r>
    </w:p>
    <w:p>
      <w:r>
        <w:t>Una mirada</w:t>
      </w:r>
    </w:p>
    <w:p>
      <w:r>
        <w:t>al cielo</w:t>
      </w:r>
    </w:p>
    <w:p>
      <w:r>
        <w:t>a)</w:t>
        <w:tab/>
        <w:t xml:space="preserve"> Explica, brevemente, qué temas del módulo te fueron útiles para</w:t>
      </w:r>
    </w:p>
    <w:p>
      <w:r>
        <w:t>encontrar nuevas respuestas a algunas de las preguntas anteriores.</w:t>
      </w:r>
    </w:p>
    <w:p/>
    <w:p/>
    <w:p/>
    <w:p/>
    <w:p>
      <w:r>
        <w:t>b)</w:t>
        <w:tab/>
        <w:t xml:space="preserve"> ¿Sobre qué pregunta te gustaría continuar investigando? ¿Qué</w:t>
      </w:r>
    </w:p>
    <w:p>
      <w:r>
        <w:t>procedimientos utilizarías?</w:t>
      </w:r>
    </w:p>
    <w:p/>
    <w:p/>
    <w:p/>
    <w:p/>
    <w:p/>
    <w:p>
      <w:pPr>
        <w:pStyle w:val="ListBullet"/>
      </w:pPr>
      <w:r>
        <w:t>4. De los temas revisados, ¿cuál modificó algunas de tus ideas, creencias,</w:t>
      </w:r>
    </w:p>
    <w:p>
      <w:r>
        <w:t>sentimientos o actitudes?, ¿y cómo?</w:t>
      </w:r>
    </w:p>
    <w:p/>
    <w:p/>
    <w:p/>
    <w:p/>
    <w:p>
      <w:r>
        <w:t>UNIDAD 5</w:t>
      </w:r>
    </w:p>
    <w:p/>
    <w:p>
      <w:r>
        <w:t>351</w:t>
      </w:r>
    </w:p>
    <w:p>
      <w:r>
        <w:t>Página 353</w:t>
      </w:r>
    </w:p>
    <w:p>
      <w:pPr>
        <w:pStyle w:val="ListBullet"/>
      </w:pPr>
      <w:r>
        <w:t>5. Explica qué significa la palabra “biodiversidad” y qué factores la ponen</w:t>
      </w:r>
    </w:p>
    <w:p>
      <w:r>
        <w:t>en peligro.</w:t>
      </w:r>
    </w:p>
    <w:p>
      <w:r>
        <w:t>Nuestro</w:t>
      </w:r>
    </w:p>
    <w:p>
      <w:r>
        <w:t>planeta,</w:t>
      </w:r>
    </w:p>
    <w:p>
      <w:r>
        <w:t>la Tierra</w:t>
      </w:r>
    </w:p>
    <w:p/>
    <w:p/>
    <w:p/>
    <w:p/>
    <w:p>
      <w:pPr>
        <w:pStyle w:val="ListBullet"/>
      </w:pPr>
      <w:r>
        <w:t>6. Si se tiene conocimiento de que la vida en la Tierra ha evolucionado</w:t>
      </w:r>
    </w:p>
    <w:p>
      <w:r>
        <w:t>durante millones de años, mientras que algunas acciones de los seres</w:t>
      </w:r>
    </w:p>
    <w:p>
      <w:r>
        <w:t>humanos sólo necesitan unos minutos para destruirla, ¿qué deberían</w:t>
      </w:r>
    </w:p>
    <w:p>
      <w:r>
        <w:t>hacer los siguientes grupos o instituciones para frenar o disminuir</w:t>
      </w:r>
    </w:p>
    <w:p>
      <w:r>
        <w:t>estas acciones destructivas?</w:t>
      </w:r>
    </w:p>
    <w:p>
      <w:r>
        <w:t>Escuela:</w:t>
      </w:r>
    </w:p>
    <w:p/>
    <w:p/>
    <w:p/>
    <w:p>
      <w:r>
        <w:t>Gobierno:</w:t>
      </w:r>
    </w:p>
    <w:p/>
    <w:p/>
    <w:p/>
    <w:p>
      <w:r>
        <w:t>Sociedad:</w:t>
      </w:r>
    </w:p>
    <w:p/>
    <w:p/>
    <w:p>
      <w:r>
        <w:t>UNIDAD 5</w:t>
      </w:r>
    </w:p>
    <w:p/>
    <w:p>
      <w:r>
        <w:t>352</w:t>
      </w:r>
    </w:p>
    <w:p>
      <w:r>
        <w:t>Página 354</w:t>
      </w:r>
    </w:p>
    <w:p>
      <w:r>
        <w:t>Completa las frases de la columna de la izquierda con la información de</w:t>
      </w:r>
    </w:p>
    <w:p>
      <w:r>
        <w:t>la columna de la derecha uniéndolas con una línea, según corresponda.</w:t>
      </w:r>
    </w:p>
    <w:p>
      <w:r>
        <w:t>Una mirada</w:t>
      </w:r>
    </w:p>
    <w:p>
      <w:r>
        <w:t>al cielo</w:t>
      </w:r>
    </w:p>
    <w:p>
      <w:r>
        <w:t>a)</w:t>
        <w:tab/>
        <w:t>la Luna.</w:t>
      </w:r>
    </w:p>
    <w:p>
      <w:pPr>
        <w:pStyle w:val="ListBullet"/>
      </w:pPr>
      <w:r>
        <w:t>1. Los planetas giran en órbita</w:t>
      </w:r>
    </w:p>
    <w:p>
      <w:r>
        <w:t>alrededor del Sol debido a…</w:t>
      </w:r>
    </w:p>
    <w:p>
      <w:r>
        <w:t>b)</w:t>
        <w:tab/>
        <w:t>la energía.</w:t>
      </w:r>
    </w:p>
    <w:p>
      <w:pPr>
        <w:pStyle w:val="ListBullet"/>
      </w:pPr>
      <w:r>
        <w:t>2. El centro del sistema solar es…</w:t>
      </w:r>
    </w:p>
    <w:p>
      <w:r>
        <w:t>c)</w:t>
        <w:tab/>
        <w:t xml:space="preserve"> la fuerza de gravedad.</w:t>
      </w:r>
    </w:p>
    <w:p>
      <w:pPr>
        <w:pStyle w:val="ListBullet"/>
      </w:pPr>
      <w:r>
        <w:t>3. El satélite natural de la Tierra es…</w:t>
      </w:r>
    </w:p>
    <w:p>
      <w:r>
        <w:t>d)</w:t>
        <w:tab/>
        <w:t>el Sol.</w:t>
      </w:r>
    </w:p>
    <w:p>
      <w:pPr>
        <w:pStyle w:val="ListBullet"/>
      </w:pPr>
      <w:r>
        <w:t>4. Regresa parte de las radiaciones</w:t>
      </w:r>
    </w:p>
    <w:p>
      <w:r>
        <w:t>que emite el Sol…</w:t>
      </w:r>
    </w:p>
    <w:p>
      <w:r>
        <w:t>e)</w:t>
        <w:tab/>
        <w:t xml:space="preserve"> la atmósfera.</w:t>
      </w:r>
    </w:p>
    <w:p>
      <w:pPr>
        <w:pStyle w:val="ListBullet"/>
      </w:pPr>
      <w:r>
        <w:t>5. Se transforma en movimiento…</w:t>
      </w:r>
    </w:p>
    <w:p>
      <w:r>
        <w:t>Ahora que terminó el módulo</w:t>
      </w:r>
    </w:p>
    <w:p>
      <w:r>
        <w:t>Te recomendamos que contestes las siguientes preguntas cuando hayas</w:t>
      </w:r>
    </w:p>
    <w:p>
      <w:r>
        <w:t>terminado el apartado Revisemos lo aprendido.</w:t>
      </w:r>
    </w:p>
    <w:p>
      <w:pPr>
        <w:pStyle w:val="ListBullet"/>
      </w:pPr>
      <w:r>
        <w:t>1. ¿Qué dificultades tuviste para resolver el apartado Revisemos lo</w:t>
      </w:r>
    </w:p>
    <w:p>
      <w:r>
        <w:t>aprendido?</w:t>
      </w:r>
    </w:p>
    <w:p/>
    <w:p/>
    <w:p/>
    <w:p/>
    <w:p/>
    <w:p/>
    <w:p>
      <w:r>
        <w:t>UNIDAD 5</w:t>
      </w:r>
    </w:p>
    <w:p/>
    <w:p>
      <w:r>
        <w:t>353</w:t>
      </w:r>
    </w:p>
    <w:p>
      <w:r>
        <w:t>Página 355</w:t>
      </w:r>
    </w:p>
    <w:p>
      <w:pPr>
        <w:pStyle w:val="ListBullet"/>
      </w:pPr>
      <w:r>
        <w:t>2. ¿Qué más te gustaría aprender sobre los temas tratados en el módulo</w:t>
      </w:r>
    </w:p>
    <w:p>
      <w:r>
        <w:t>Nuestro planeta, la Tierra?</w:t>
      </w:r>
    </w:p>
    <w:p>
      <w:r>
        <w:t>Nuestro</w:t>
      </w:r>
    </w:p>
    <w:p>
      <w:r>
        <w:t>planeta,</w:t>
      </w:r>
    </w:p>
    <w:p>
      <w:r>
        <w:t>la Tierra</w:t>
      </w:r>
    </w:p>
    <w:p/>
    <w:p/>
    <w:p/>
    <w:p/>
    <w:p>
      <w:r>
        <w:t>Junto con tu asesor revisa nuevamente los propósitos del módulo Nuestro</w:t>
      </w:r>
    </w:p>
    <w:p>
      <w:r>
        <w:t>planeta, la Tierra, que son los siguientes:</w:t>
      </w:r>
    </w:p>
    <w:p>
      <w:r>
        <w:t>Propósitos del módulo Nuestro planeta, la Tierra</w:t>
      </w:r>
    </w:p>
    <w:p>
      <w:pPr>
        <w:pStyle w:val="ListBullet"/>
      </w:pPr>
      <w:r>
        <w:t>Reconocer algunos procedimientos utilizados en el estudio de la</w:t>
      </w:r>
    </w:p>
    <w:p>
      <w:r>
        <w:t>naturaleza y de la sociedad y aplicarlos para mejorar la comprensión</w:t>
      </w:r>
    </w:p>
    <w:p>
      <w:r>
        <w:t>del mundo que habitamos.</w:t>
      </w:r>
    </w:p>
    <w:p>
      <w:pPr>
        <w:pStyle w:val="ListBullet"/>
      </w:pPr>
      <w:r>
        <w:t>Analizar algunos de los componentes que hacen posible la vida en</w:t>
      </w:r>
    </w:p>
    <w:p>
      <w:r>
        <w:t>nuestro planeta y las características de las cosas y los seres que lo</w:t>
      </w:r>
    </w:p>
    <w:p>
      <w:r>
        <w:t>constituyen.</w:t>
      </w:r>
    </w:p>
    <w:p>
      <w:pPr>
        <w:pStyle w:val="ListBullet"/>
      </w:pPr>
      <w:r>
        <w:t>Apreciar las características más importantes de la Tierra como parte</w:t>
      </w:r>
    </w:p>
    <w:p>
      <w:r>
        <w:t>del universo, para participar responsablemente en el cuidado y</w:t>
      </w:r>
    </w:p>
    <w:p>
      <w:r>
        <w:t>preservación de la vida en el planeta.</w:t>
      </w:r>
    </w:p>
    <w:p>
      <w:r>
        <w:t>¿Crees que lograste los propósitos que acabas de leer?</w:t>
      </w:r>
    </w:p>
    <w:p>
      <w:r>
        <w:t>Sí</w:t>
      </w:r>
    </w:p>
    <w:p>
      <w:r>
        <w:t>No</w:t>
      </w:r>
    </w:p>
    <w:p>
      <w:r>
        <w:t>¿Por qué?</w:t>
      </w:r>
    </w:p>
    <w:p/>
    <w:p/>
    <w:p>
      <w:r>
        <w:t>UNIDAD 5</w:t>
      </w:r>
    </w:p>
    <w:p/>
    <w:p>
      <w:r>
        <w:t>354</w:t>
      </w:r>
    </w:p>
    <w:p>
      <w:r>
        <w:t>Página 356</w:t>
      </w:r>
    </w:p>
    <w:p>
      <w:r>
        <w:t>Píde a tu asesor que lea y comente lo que escribiste en la sección ¿Qué</w:t>
      </w:r>
    </w:p>
    <w:p>
      <w:r>
        <w:t>he aprendido y para qué me sirve?, y que escriba su opinión acerca de</w:t>
      </w:r>
    </w:p>
    <w:p>
      <w:r>
        <w:t>Una mirada</w:t>
      </w:r>
    </w:p>
    <w:p>
      <w:r>
        <w:t>al cielo</w:t>
      </w:r>
    </w:p>
    <w:p>
      <w:r>
        <w:t>tu grado de avance a lo largo del módulo.</w:t>
      </w:r>
    </w:p>
    <w:p/>
    <w:p/>
    <w:p/>
    <w:p/>
    <w:p>
      <w:r>
        <w:t>Tomando en cuenta los comentarios de tu asesor y tu propia opinión,</w:t>
      </w:r>
    </w:p>
    <w:p>
      <w:r>
        <w:t>¿consideras que mereces recibir tu Constancia de Participación en el</w:t>
      </w:r>
    </w:p>
    <w:p>
      <w:r>
        <w:t>módulo Nuestro planeta, la Tierra?</w:t>
      </w:r>
    </w:p>
    <w:p>
      <w:r>
        <w:t>Sí</w:t>
      </w:r>
    </w:p>
    <w:p>
      <w:r>
        <w:t>No</w:t>
      </w:r>
    </w:p>
    <w:p>
      <w:r>
        <w:t>¿Por qué?</w:t>
      </w:r>
    </w:p>
    <w:p/>
    <w:p/>
    <w:p/>
    <w:p/>
    <w:p>
      <w:r>
        <w:t>¡Felicidades!</w:t>
      </w:r>
    </w:p>
    <w:p>
      <w:r>
        <w:t>Firma de la asesora o asesor</w:t>
      </w:r>
    </w:p>
    <w:p>
      <w:r>
        <w:t>UNIDAD 5</w:t>
      </w:r>
    </w:p>
    <w:p>
      <w:r>
        <w:t>355</w:t>
      </w:r>
    </w:p>
    <w:p>
      <w:r>
        <w:t>Página 357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6811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7_y-001_x-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Nuestro</w:t>
      </w:r>
    </w:p>
    <w:p>
      <w:r>
        <w:t>planeta,</w:t>
      </w:r>
    </w:p>
    <w:p>
      <w:r>
        <w:t>la Tierra</w:t>
      </w:r>
    </w:p>
    <w:p>
      <w:r>
        <w:t>Groenlandia</w:t>
      </w:r>
    </w:p>
    <w:p>
      <w:r>
        <w:t>Alaska</w:t>
      </w:r>
    </w:p>
    <w:p>
      <w:r>
        <w:t>Islandia</w:t>
      </w:r>
    </w:p>
    <w:p>
      <w:r>
        <w:t>Canadá</w:t>
      </w:r>
    </w:p>
    <w:p>
      <w:pPr>
        <w:pStyle w:val="IntenseQuote"/>
      </w:pPr>
      <w:r>
        <w:t>Países de Europa</w:t>
      </w:r>
    </w:p>
    <w:p>
      <w:pPr>
        <w:pStyle w:val="IntenseQuote"/>
      </w:pPr>
      <w:r>
        <w:t>1.</w:t>
        <w:tab/>
        <w:t xml:space="preserve"> Albania</w:t>
      </w:r>
    </w:p>
    <w:p>
      <w:pPr>
        <w:pStyle w:val="IntenseQuote"/>
      </w:pPr>
      <w:r>
        <w:t>20.</w:t>
        <w:tab/>
        <w:t xml:space="preserve"> Irlanda</w:t>
      </w:r>
    </w:p>
    <w:p>
      <w:pPr>
        <w:pStyle w:val="IntenseQuote"/>
      </w:pPr>
      <w:r>
        <w:t>21.</w:t>
        <w:tab/>
        <w:t xml:space="preserve"> Islandia</w:t>
      </w:r>
    </w:p>
    <w:p>
      <w:pPr>
        <w:pStyle w:val="IntenseQuote"/>
      </w:pPr>
      <w:r>
        <w:t>2.</w:t>
        <w:tab/>
        <w:t xml:space="preserve"> Alemania</w:t>
      </w:r>
    </w:p>
    <w:p>
      <w:pPr>
        <w:pStyle w:val="IntenseQuote"/>
      </w:pPr>
      <w:r>
        <w:t>22.</w:t>
        <w:tab/>
        <w:t xml:space="preserve"> Italia</w:t>
      </w:r>
    </w:p>
    <w:p>
      <w:pPr>
        <w:pStyle w:val="IntenseQuote"/>
      </w:pPr>
      <w:r>
        <w:t>3.</w:t>
        <w:tab/>
        <w:t xml:space="preserve"> Andorra</w:t>
      </w:r>
    </w:p>
    <w:p>
      <w:pPr>
        <w:pStyle w:val="IntenseQuote"/>
      </w:pPr>
      <w:r>
        <w:t>23.</w:t>
        <w:tab/>
        <w:t xml:space="preserve"> Letonia</w:t>
      </w:r>
    </w:p>
    <w:p>
      <w:pPr>
        <w:pStyle w:val="IntenseQuote"/>
      </w:pPr>
      <w:r>
        <w:t>4</w:t>
        <w:tab/>
        <w:t xml:space="preserve"> Austria</w:t>
      </w:r>
    </w:p>
    <w:p>
      <w:pPr>
        <w:pStyle w:val="IntenseQuote"/>
      </w:pPr>
      <w:r>
        <w:t>24.</w:t>
        <w:tab/>
        <w:t xml:space="preserve"> Lituania</w:t>
      </w:r>
    </w:p>
    <w:p>
      <w:pPr>
        <w:pStyle w:val="IntenseQuote"/>
      </w:pPr>
      <w:r>
        <w:t>5.</w:t>
        <w:tab/>
        <w:t xml:space="preserve"> Bélgica</w:t>
      </w:r>
    </w:p>
    <w:p>
      <w:pPr>
        <w:pStyle w:val="IntenseQuote"/>
      </w:pPr>
      <w:r>
        <w:t>25.</w:t>
        <w:tab/>
        <w:t xml:space="preserve"> Luxemburgo</w:t>
      </w:r>
    </w:p>
    <w:p>
      <w:pPr>
        <w:pStyle w:val="IntenseQuote"/>
      </w:pPr>
      <w:r>
        <w:t>6.</w:t>
        <w:tab/>
        <w:t xml:space="preserve"> Bielorrusia</w:t>
      </w:r>
    </w:p>
    <w:p>
      <w:pPr>
        <w:pStyle w:val="IntenseQuote"/>
      </w:pPr>
      <w:r>
        <w:t>26.</w:t>
        <w:tab/>
        <w:t xml:space="preserve"> Macedonia</w:t>
      </w:r>
    </w:p>
    <w:p>
      <w:pPr>
        <w:pStyle w:val="IntenseQuote"/>
      </w:pPr>
      <w:r>
        <w:t>7.</w:t>
        <w:tab/>
        <w:t xml:space="preserve"> Bosnia-Herzegovina</w:t>
      </w:r>
    </w:p>
    <w:p>
      <w:pPr>
        <w:pStyle w:val="IntenseQuote"/>
      </w:pPr>
      <w:r>
        <w:t>27.</w:t>
        <w:tab/>
        <w:t xml:space="preserve"> Malta</w:t>
      </w:r>
    </w:p>
    <w:p>
      <w:pPr>
        <w:pStyle w:val="IntenseQuote"/>
      </w:pPr>
      <w:r>
        <w:t>8.</w:t>
        <w:tab/>
        <w:t xml:space="preserve"> Bulgaria</w:t>
      </w:r>
    </w:p>
    <w:p>
      <w:pPr>
        <w:pStyle w:val="IntenseQuote"/>
      </w:pPr>
      <w:r>
        <w:t>28.</w:t>
        <w:tab/>
        <w:t xml:space="preserve"> Moldavia</w:t>
      </w:r>
    </w:p>
    <w:p>
      <w:pPr>
        <w:pStyle w:val="IntenseQuote"/>
      </w:pPr>
      <w:r>
        <w:t>9.</w:t>
        <w:tab/>
        <w:t xml:space="preserve"> Croacia</w:t>
      </w:r>
    </w:p>
    <w:p>
      <w:pPr>
        <w:pStyle w:val="IntenseQuote"/>
      </w:pPr>
      <w:r>
        <w:t>29.</w:t>
        <w:tab/>
        <w:t xml:space="preserve"> Noruega</w:t>
      </w:r>
    </w:p>
    <w:p>
      <w:pPr>
        <w:pStyle w:val="IntenseQuote"/>
      </w:pPr>
      <w:r>
        <w:t>10.</w:t>
        <w:tab/>
        <w:t xml:space="preserve"> Dinamarca</w:t>
      </w:r>
    </w:p>
    <w:p>
      <w:pPr>
        <w:pStyle w:val="IntenseQuote"/>
      </w:pPr>
      <w:r>
        <w:t>30.</w:t>
        <w:tab/>
        <w:t xml:space="preserve"> Polonia</w:t>
      </w:r>
    </w:p>
    <w:p>
      <w:pPr>
        <w:pStyle w:val="IntenseQuote"/>
      </w:pPr>
      <w:r>
        <w:t>11.</w:t>
        <w:tab/>
        <w:t xml:space="preserve"> Eslovaquia</w:t>
      </w:r>
    </w:p>
    <w:p>
      <w:pPr>
        <w:pStyle w:val="IntenseQuote"/>
      </w:pPr>
      <w:r>
        <w:t>31.</w:t>
        <w:tab/>
        <w:t xml:space="preserve"> Portugal</w:t>
      </w:r>
    </w:p>
    <w:p>
      <w:pPr>
        <w:pStyle w:val="IntenseQuote"/>
      </w:pPr>
      <w:r>
        <w:t>12.</w:t>
        <w:tab/>
        <w:t xml:space="preserve"> Eslovenia</w:t>
      </w:r>
    </w:p>
    <w:p>
      <w:pPr>
        <w:pStyle w:val="IntenseQuote"/>
      </w:pPr>
      <w:r>
        <w:t>32.</w:t>
        <w:tab/>
        <w:t xml:space="preserve"> Reino Unido</w:t>
      </w:r>
    </w:p>
    <w:p>
      <w:pPr>
        <w:pStyle w:val="IntenseQuote"/>
      </w:pPr>
      <w:r>
        <w:t>13.</w:t>
        <w:tab/>
        <w:t xml:space="preserve"> España</w:t>
      </w:r>
    </w:p>
    <w:p>
      <w:pPr>
        <w:pStyle w:val="IntenseQuote"/>
      </w:pPr>
      <w:r>
        <w:t>33.</w:t>
        <w:tab/>
        <w:t xml:space="preserve"> República Checa</w:t>
      </w:r>
    </w:p>
    <w:p>
      <w:pPr>
        <w:pStyle w:val="IntenseQuote"/>
      </w:pPr>
      <w:r>
        <w:t>14.</w:t>
        <w:tab/>
        <w:t xml:space="preserve"> Estonia</w:t>
      </w:r>
    </w:p>
    <w:p>
      <w:pPr>
        <w:pStyle w:val="IntenseQuote"/>
      </w:pPr>
      <w:r>
        <w:t>34.</w:t>
        <w:tab/>
        <w:t xml:space="preserve"> Rumania</w:t>
      </w:r>
    </w:p>
    <w:p>
      <w:pPr>
        <w:pStyle w:val="IntenseQuote"/>
      </w:pPr>
      <w:r>
        <w:t>15.</w:t>
        <w:tab/>
        <w:t xml:space="preserve"> Finlandia</w:t>
      </w:r>
    </w:p>
    <w:p>
      <w:pPr>
        <w:pStyle w:val="IntenseQuote"/>
      </w:pPr>
      <w:r>
        <w:t>35.</w:t>
        <w:tab/>
        <w:t xml:space="preserve"> Serbia</w:t>
      </w:r>
    </w:p>
    <w:p>
      <w:pPr>
        <w:pStyle w:val="IntenseQuote"/>
      </w:pPr>
      <w:r>
        <w:t>16.</w:t>
        <w:tab/>
        <w:t xml:space="preserve"> Francia</w:t>
      </w:r>
    </w:p>
    <w:p>
      <w:pPr>
        <w:pStyle w:val="IntenseQuote"/>
      </w:pPr>
      <w:r>
        <w:t>36.</w:t>
        <w:tab/>
        <w:t xml:space="preserve"> Suecia</w:t>
      </w:r>
    </w:p>
    <w:p>
      <w:pPr>
        <w:pStyle w:val="IntenseQuote"/>
      </w:pPr>
      <w:r>
        <w:t>17.</w:t>
        <w:tab/>
        <w:t xml:space="preserve"> Grecia</w:t>
      </w:r>
    </w:p>
    <w:p>
      <w:pPr>
        <w:pStyle w:val="IntenseQuote"/>
      </w:pPr>
      <w:r>
        <w:t>UNIDAD 5</w:t>
      </w:r>
    </w:p>
    <w:p>
      <w:pPr>
        <w:pStyle w:val="IntenseQuote"/>
      </w:pPr>
      <w:r>
        <w:t>37.</w:t>
        <w:tab/>
        <w:t xml:space="preserve"> Suiza</w:t>
      </w:r>
    </w:p>
    <w:p>
      <w:pPr>
        <w:pStyle w:val="IntenseQuote"/>
      </w:pPr>
      <w:r>
        <w:t>18.</w:t>
        <w:tab/>
        <w:t xml:space="preserve"> Holanda</w:t>
      </w:r>
    </w:p>
    <w:p>
      <w:pPr>
        <w:pStyle w:val="IntenseQuote"/>
      </w:pPr>
      <w:r>
        <w:t>38.</w:t>
        <w:tab/>
        <w:t xml:space="preserve"> Ucrania</w:t>
      </w:r>
    </w:p>
    <w:p>
      <w:pPr>
        <w:pStyle w:val="IntenseQuote"/>
      </w:pPr>
      <w:r>
        <w:t>19.</w:t>
        <w:tab/>
        <w:t xml:space="preserve"> Hungría</w:t>
      </w:r>
    </w:p>
    <w:p>
      <w:r>
        <w:t>Estados Unidos de América</w:t>
      </w:r>
    </w:p>
    <w:p>
      <w:r>
        <w:t>Bahamas</w:t>
      </w:r>
    </w:p>
    <w:p>
      <w:r>
        <w:t>República Dominicana</w:t>
      </w:r>
    </w:p>
    <w:p>
      <w:r>
        <w:t>Haití</w:t>
      </w:r>
    </w:p>
    <w:p>
      <w:r>
        <w:t>Puerto Rico</w:t>
      </w:r>
    </w:p>
    <w:p>
      <w:r>
        <w:t>Cuba</w:t>
      </w:r>
    </w:p>
    <w:p>
      <w:r>
        <w:t>México</w:t>
      </w:r>
    </w:p>
    <w:p>
      <w:r>
        <w:t>Venezuela</w:t>
      </w:r>
    </w:p>
    <w:p>
      <w:r>
        <w:t>Belice</w:t>
      </w:r>
    </w:p>
    <w:p>
      <w:r>
        <w:t>Trinidad y Tobago</w:t>
      </w:r>
    </w:p>
    <w:p>
      <w:r>
        <w:t>Honduras</w:t>
      </w:r>
    </w:p>
    <w:p>
      <w:r>
        <w:t>Guatemala</w:t>
      </w:r>
    </w:p>
    <w:p>
      <w:r>
        <w:t>Guayana</w:t>
      </w:r>
    </w:p>
    <w:p>
      <w:r>
        <w:t>El  Salvador</w:t>
      </w:r>
    </w:p>
    <w:p>
      <w:r>
        <w:t>Surinam</w:t>
      </w:r>
    </w:p>
    <w:p>
      <w:r>
        <w:t>Colombia</w:t>
      </w:r>
    </w:p>
    <w:p>
      <w:r>
        <w:t>Guyana Francesa</w:t>
      </w:r>
    </w:p>
    <w:p>
      <w:r>
        <w:t>Nicaragua</w:t>
      </w:r>
    </w:p>
    <w:p>
      <w:r>
        <w:t>Costa Rica</w:t>
      </w:r>
    </w:p>
    <w:p>
      <w:r>
        <w:t>Brasil</w:t>
      </w:r>
    </w:p>
    <w:p>
      <w:r>
        <w:t>Perú</w:t>
      </w:r>
    </w:p>
    <w:p>
      <w:r>
        <w:t>Bolivia</w:t>
      </w:r>
    </w:p>
    <w:p>
      <w:r>
        <w:t>Panamá</w:t>
      </w:r>
    </w:p>
    <w:p>
      <w:r>
        <w:t>Ecuador</w:t>
      </w:r>
    </w:p>
    <w:p>
      <w:r>
        <w:t>Paraguay</w:t>
      </w:r>
    </w:p>
    <w:p>
      <w:r>
        <w:t>Uruguay</w:t>
      </w:r>
    </w:p>
    <w:p>
      <w:r>
        <w:t>Chile</w:t>
      </w:r>
    </w:p>
    <w:p>
      <w:r>
        <w:t>Argentina</w:t>
      </w:r>
    </w:p>
    <w:p>
      <w:r>
        <w:t>Islas</w:t>
      </w:r>
    </w:p>
    <w:p>
      <w:r>
        <w:t>Malvinas</w:t>
      </w:r>
    </w:p>
    <w:p>
      <w:r>
        <w:t>356</w:t>
      </w:r>
    </w:p>
    <w:p>
      <w:r>
        <w:t>Página 358</w:t>
      </w:r>
    </w:p>
    <w:p>
      <w:pPr>
        <w:pStyle w:val="IntenseQuote"/>
      </w:pPr>
      <w:r>
        <w:t>Países de África</w:t>
      </w:r>
    </w:p>
    <w:p>
      <w:pPr>
        <w:pStyle w:val="IntenseQuote"/>
      </w:pPr>
      <w:r>
        <w:t xml:space="preserve">45. </w:t>
        <w:tab/>
        <w:t xml:space="preserve"> Gambia</w:t>
      </w:r>
    </w:p>
    <w:p>
      <w:pPr>
        <w:pStyle w:val="IntenseQuote"/>
      </w:pPr>
      <w:r>
        <w:t>51.</w:t>
        <w:tab/>
        <w:t xml:space="preserve"> República Centroafricana</w:t>
      </w:r>
    </w:p>
    <w:p>
      <w:pPr>
        <w:pStyle w:val="IntenseQuote"/>
      </w:pPr>
      <w:r>
        <w:t xml:space="preserve">39. </w:t>
        <w:tab/>
        <w:t xml:space="preserve"> Benín</w:t>
      </w:r>
    </w:p>
    <w:p>
      <w:pPr>
        <w:pStyle w:val="IntenseQuote"/>
      </w:pPr>
      <w:r>
        <w:t xml:space="preserve">46. </w:t>
        <w:tab/>
        <w:t xml:space="preserve"> Ghana</w:t>
      </w:r>
    </w:p>
    <w:p>
      <w:pPr>
        <w:pStyle w:val="IntenseQuote"/>
      </w:pPr>
      <w:r>
        <w:t xml:space="preserve">52. </w:t>
        <w:tab/>
        <w:t xml:space="preserve"> Senegal</w:t>
      </w:r>
    </w:p>
    <w:p>
      <w:pPr>
        <w:pStyle w:val="IntenseQuote"/>
      </w:pPr>
      <w:r>
        <w:t xml:space="preserve">40. </w:t>
        <w:tab/>
        <w:t>Bissau</w:t>
      </w:r>
    </w:p>
    <w:p>
      <w:pPr>
        <w:pStyle w:val="IntenseQuote"/>
      </w:pPr>
      <w:r>
        <w:t>47.</w:t>
        <w:tab/>
        <w:t xml:space="preserve"> Guinea</w:t>
      </w:r>
    </w:p>
    <w:p>
      <w:pPr>
        <w:pStyle w:val="IntenseQuote"/>
      </w:pPr>
      <w:r>
        <w:t xml:space="preserve">53. </w:t>
        <w:tab/>
        <w:t xml:space="preserve"> Sierra Leona</w:t>
      </w:r>
    </w:p>
    <w:p>
      <w:pPr>
        <w:pStyle w:val="IntenseQuote"/>
      </w:pPr>
      <w:r>
        <w:t xml:space="preserve">41. </w:t>
        <w:tab/>
        <w:t xml:space="preserve"> Burkina Faso</w:t>
      </w:r>
    </w:p>
    <w:p>
      <w:pPr>
        <w:pStyle w:val="IntenseQuote"/>
      </w:pPr>
      <w:r>
        <w:t xml:space="preserve">48. </w:t>
        <w:tab/>
        <w:t xml:space="preserve"> Guinea Ecuatorial</w:t>
      </w:r>
    </w:p>
    <w:p>
      <w:pPr>
        <w:pStyle w:val="IntenseQuote"/>
      </w:pPr>
      <w:r>
        <w:t xml:space="preserve">54. </w:t>
        <w:tab/>
        <w:t xml:space="preserve"> Sahara</w:t>
      </w:r>
    </w:p>
    <w:p>
      <w:pPr>
        <w:pStyle w:val="IntenseQuote"/>
      </w:pPr>
      <w:r>
        <w:t>42.  Costa de Marfil</w:t>
      </w:r>
    </w:p>
    <w:p>
      <w:pPr>
        <w:pStyle w:val="IntenseQuote"/>
      </w:pPr>
      <w:r>
        <w:t xml:space="preserve">49. </w:t>
        <w:tab/>
        <w:t xml:space="preserve"> Liberia</w:t>
      </w:r>
    </w:p>
    <w:p>
      <w:pPr>
        <w:pStyle w:val="IntenseQuote"/>
      </w:pPr>
      <w:r>
        <w:t xml:space="preserve">55. </w:t>
        <w:tab/>
        <w:t xml:space="preserve"> Togo</w:t>
      </w:r>
    </w:p>
    <w:p>
      <w:pPr>
        <w:pStyle w:val="IntenseQuote"/>
      </w:pPr>
      <w:r>
        <w:t>43.</w:t>
        <w:tab/>
        <w:t xml:space="preserve"> Eritrea</w:t>
      </w:r>
    </w:p>
    <w:p>
      <w:pPr>
        <w:pStyle w:val="IntenseQuote"/>
      </w:pPr>
      <w:r>
        <w:t xml:space="preserve">50. </w:t>
        <w:tab/>
        <w:t xml:space="preserve"> Marruecos</w:t>
      </w:r>
    </w:p>
    <w:p>
      <w:pPr>
        <w:pStyle w:val="IntenseQuote"/>
      </w:pPr>
      <w:r>
        <w:t xml:space="preserve">56. </w:t>
        <w:tab/>
        <w:t xml:space="preserve"> Túnez</w:t>
      </w:r>
    </w:p>
    <w:p>
      <w:pPr>
        <w:pStyle w:val="IntenseQuote"/>
      </w:pPr>
      <w:r>
        <w:t xml:space="preserve">44. </w:t>
        <w:tab/>
        <w:t>Gabón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6811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8_y-001_x-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Una mirada</w:t>
      </w:r>
    </w:p>
    <w:p>
      <w:r>
        <w:t>al cielo</w:t>
      </w:r>
    </w:p>
    <w:p>
      <w:r>
        <w:t>Rusia</w:t>
      </w:r>
    </w:p>
    <w:p>
      <w:r>
        <w:t>Finlandia</w:t>
      </w:r>
    </w:p>
    <w:p>
      <w:r>
        <w:t>Suecia</w:t>
      </w:r>
    </w:p>
    <w:p>
      <w:r>
        <w:t>Noruega</w:t>
      </w:r>
    </w:p>
    <w:p>
      <w:r>
        <w:t>Azerbaiyán</w:t>
      </w:r>
    </w:p>
    <w:p>
      <w:r>
        <w:t>Kazajstán</w:t>
      </w:r>
    </w:p>
    <w:p>
      <w:r>
        <w:t>Turkmenistán</w:t>
      </w:r>
    </w:p>
    <w:p>
      <w:r>
        <w:t>Mongolia</w:t>
      </w:r>
    </w:p>
    <w:p>
      <w:r>
        <w:t>Armenia</w:t>
      </w:r>
    </w:p>
    <w:p>
      <w:r>
        <w:t>Kirguizistán</w:t>
      </w:r>
    </w:p>
    <w:p>
      <w:r>
        <w:t>Uzbekistán</w:t>
      </w:r>
    </w:p>
    <w:p>
      <w:r>
        <w:t>Georgia</w:t>
      </w:r>
    </w:p>
    <w:p>
      <w:r>
        <w:t>Corea del Norte</w:t>
      </w:r>
    </w:p>
    <w:p>
      <w:r>
        <w:t>Turquía</w:t>
      </w:r>
    </w:p>
    <w:p>
      <w:r>
        <w:t>Tayikistán</w:t>
      </w:r>
    </w:p>
    <w:p>
      <w:r>
        <w:t>Afganistán</w:t>
      </w:r>
    </w:p>
    <w:p>
      <w:r>
        <w:t>China</w:t>
      </w:r>
    </w:p>
    <w:p>
      <w:r>
        <w:t>Israel</w:t>
      </w:r>
    </w:p>
    <w:p>
      <w:r>
        <w:t>Siria</w:t>
      </w:r>
    </w:p>
    <w:p>
      <w:r>
        <w:t>Japón</w:t>
      </w:r>
    </w:p>
    <w:p>
      <w:r>
        <w:t>Nepal</w:t>
      </w:r>
    </w:p>
    <w:p>
      <w:r>
        <w:t>Irán</w:t>
      </w:r>
    </w:p>
    <w:p>
      <w:r>
        <w:t>Líbano</w:t>
      </w:r>
    </w:p>
    <w:p>
      <w:r>
        <w:t>Irak</w:t>
      </w:r>
    </w:p>
    <w:p>
      <w:r>
        <w:t>Pakistán</w:t>
      </w:r>
    </w:p>
    <w:p>
      <w:r>
        <w:t>Argelia</w:t>
      </w:r>
    </w:p>
    <w:p>
      <w:r>
        <w:t>Jordania</w:t>
      </w:r>
    </w:p>
    <w:p>
      <w:r>
        <w:t>Libia</w:t>
      </w:r>
    </w:p>
    <w:p>
      <w:r>
        <w:t>Corea del Sur</w:t>
      </w:r>
    </w:p>
    <w:p>
      <w:r>
        <w:t>Egipto</w:t>
      </w:r>
    </w:p>
    <w:p>
      <w:r>
        <w:t>Myanmar</w:t>
      </w:r>
    </w:p>
    <w:p>
      <w:r>
        <w:t>Mauritania</w:t>
      </w:r>
    </w:p>
    <w:p>
      <w:r>
        <w:t>Kuwait</w:t>
      </w:r>
    </w:p>
    <w:p>
      <w:r>
        <w:t>Arabia</w:t>
      </w:r>
    </w:p>
    <w:p>
      <w:r>
        <w:t>India</w:t>
      </w:r>
    </w:p>
    <w:p>
      <w:r>
        <w:t>Saudita</w:t>
      </w:r>
    </w:p>
    <w:p>
      <w:r>
        <w:t>Catar</w:t>
      </w:r>
    </w:p>
    <w:p>
      <w:r>
        <w:t>Laos</w:t>
      </w:r>
    </w:p>
    <w:p>
      <w:r>
        <w:t>Taiwán</w:t>
      </w:r>
    </w:p>
    <w:p>
      <w:r>
        <w:t>Malí</w:t>
      </w:r>
    </w:p>
    <w:p>
      <w:r>
        <w:t>Níger</w:t>
      </w:r>
    </w:p>
    <w:p>
      <w:r>
        <w:t>Emiratos</w:t>
      </w:r>
    </w:p>
    <w:p>
      <w:r>
        <w:t>Chad</w:t>
      </w:r>
    </w:p>
    <w:p>
      <w:r>
        <w:t>Yemen</w:t>
      </w:r>
    </w:p>
    <w:p>
      <w:r>
        <w:t>Bhután</w:t>
      </w:r>
    </w:p>
    <w:p>
      <w:r>
        <w:t>Sudán</w:t>
      </w:r>
    </w:p>
    <w:p>
      <w:r>
        <w:t>Vietnam</w:t>
      </w:r>
    </w:p>
    <w:p>
      <w:r>
        <w:t>Árabes Unidos</w:t>
      </w:r>
    </w:p>
    <w:p>
      <w:r>
        <w:t>Yibuti</w:t>
      </w:r>
    </w:p>
    <w:p>
      <w:r>
        <w:t>Nigeria</w:t>
      </w:r>
    </w:p>
    <w:p>
      <w:r>
        <w:t>Filipinas</w:t>
      </w:r>
    </w:p>
    <w:p>
      <w:r>
        <w:t>Tailandia</w:t>
      </w:r>
    </w:p>
    <w:p>
      <w:r>
        <w:t>Camerún</w:t>
      </w:r>
    </w:p>
    <w:p>
      <w:r>
        <w:t>Camboya</w:t>
      </w:r>
    </w:p>
    <w:p>
      <w:r>
        <w:t>Etiopía</w:t>
      </w:r>
    </w:p>
    <w:p>
      <w:r>
        <w:t>Omán</w:t>
      </w:r>
    </w:p>
    <w:p>
      <w:r>
        <w:t>Somalia</w:t>
      </w:r>
    </w:p>
    <w:p>
      <w:r>
        <w:t>40 53</w:t>
      </w:r>
    </w:p>
    <w:p>
      <w:r>
        <w:t>Brunéi</w:t>
      </w:r>
    </w:p>
    <w:p>
      <w:r>
        <w:t>Malasia</w:t>
      </w:r>
    </w:p>
    <w:p>
      <w:r>
        <w:t>Sri Lanka</w:t>
      </w:r>
    </w:p>
    <w:p>
      <w:r>
        <w:t>Uganda</w:t>
      </w:r>
    </w:p>
    <w:p>
      <w:r>
        <w:t>Congo</w:t>
      </w:r>
    </w:p>
    <w:p>
      <w:r>
        <w:t>Nueva Guinea</w:t>
      </w:r>
    </w:p>
    <w:p>
      <w:r>
        <w:t>Kenia</w:t>
      </w:r>
    </w:p>
    <w:p>
      <w:r>
        <w:t>Bangladesh</w:t>
      </w:r>
    </w:p>
    <w:p>
      <w:r>
        <w:t>Rep. Dem.</w:t>
      </w:r>
    </w:p>
    <w:p>
      <w:r>
        <w:t>Indonesia</w:t>
      </w:r>
    </w:p>
    <w:p>
      <w:r>
        <w:t>Ruanda</w:t>
      </w:r>
    </w:p>
    <w:p>
      <w:r>
        <w:t>Singapur</w:t>
      </w:r>
    </w:p>
    <w:p>
      <w:r>
        <w:t>Congo</w:t>
      </w:r>
    </w:p>
    <w:p>
      <w:r>
        <w:t>Tanzania</w:t>
      </w:r>
    </w:p>
    <w:p>
      <w:r>
        <w:t>Burundi</w:t>
      </w:r>
    </w:p>
    <w:p>
      <w:r>
        <w:t>Timor</w:t>
      </w:r>
    </w:p>
    <w:p>
      <w:r>
        <w:t>Angola</w:t>
      </w:r>
    </w:p>
    <w:p>
      <w:r>
        <w:t>Zambia</w:t>
      </w:r>
    </w:p>
    <w:p>
      <w:r>
        <w:t>Oriental</w:t>
      </w:r>
    </w:p>
    <w:p>
      <w:r>
        <w:t>Malawi</w:t>
      </w:r>
    </w:p>
    <w:p>
      <w:r>
        <w:t>Madagascar</w:t>
      </w:r>
    </w:p>
    <w:p>
      <w:r>
        <w:t>Botswana</w:t>
      </w:r>
    </w:p>
    <w:p>
      <w:r>
        <w:t>Namibia</w:t>
      </w:r>
    </w:p>
    <w:p>
      <w:r>
        <w:t>Australia</w:t>
      </w:r>
    </w:p>
    <w:p>
      <w:r>
        <w:t>Nueva</w:t>
      </w:r>
    </w:p>
    <w:p>
      <w:r>
        <w:t>Mozambique</w:t>
      </w:r>
    </w:p>
    <w:p>
      <w:r>
        <w:t>Zelanda</w:t>
      </w:r>
    </w:p>
    <w:p>
      <w:r>
        <w:t>Swazilandia</w:t>
      </w:r>
    </w:p>
    <w:p>
      <w:r>
        <w:t>Sudáfrica</w:t>
      </w:r>
    </w:p>
    <w:p>
      <w:r>
        <w:t>Zimbabwe</w:t>
      </w:r>
    </w:p>
    <w:p>
      <w:r>
        <w:t>Lesotho</w:t>
      </w:r>
    </w:p>
    <w:p>
      <w:r>
        <w:t>Tazmania</w:t>
      </w:r>
    </w:p>
    <w:p>
      <w:r>
        <w:t>UNIDAD 5</w:t>
      </w:r>
    </w:p>
    <w:p>
      <w:r>
        <w:t>357</w:t>
      </w:r>
    </w:p>
    <w:p>
      <w:r>
        <w:t>Página 359</w:t>
      </w:r>
    </w:p>
    <w:p>
      <w:r>
        <w:t>otas</w:t>
      </w:r>
    </w:p>
    <w:p/>
    <w:p/>
    <w:p/>
    <w:p/>
    <w:p/>
    <w:p/>
    <w:p/>
    <w:p/>
    <w:p/>
    <w:p/>
    <w:p/>
    <w:p/>
    <w:p/>
    <w:p/>
    <w:p/>
    <w:p/>
    <w:p/>
    <w:p/>
    <w:p/>
    <w:p/>
    <w:p>
      <w:r>
        <w:t>Página 360</w:t>
      </w:r>
    </w:p>
    <w:p>
      <w:pPr>
        <w:pStyle w:val="IntenseQuote"/>
      </w:pPr>
      <w:r>
        <w:t>manera natural y por la acción</w:t>
      </w:r>
    </w:p>
    <w:p>
      <w:pPr>
        <w:pStyle w:val="IntenseQuote"/>
      </w:pPr>
      <w:r>
        <w:t>u objetos que se encuentran en el</w:t>
      </w:r>
    </w:p>
    <w:p>
      <w:pPr>
        <w:pStyle w:val="IntenseQuote"/>
      </w:pPr>
      <w:r>
        <w:t>les y el movimiento de los cuerpos</w:t>
      </w:r>
    </w:p>
    <w:p>
      <w:pPr>
        <w:pStyle w:val="IntenseQuote"/>
      </w:pPr>
      <w:r>
        <w:t>Distingue las características más</w:t>
      </w:r>
    </w:p>
    <w:p>
      <w:pPr>
        <w:pStyle w:val="IntenseQuote"/>
      </w:pPr>
      <w:r>
        <w:t>universo han ido cambiando con</w:t>
      </w:r>
    </w:p>
    <w:p>
      <w:pPr>
        <w:pStyle w:val="IntenseQuote"/>
      </w:pPr>
      <w:r>
        <w:t>importantes del universo, del</w:t>
      </w:r>
    </w:p>
    <w:p>
      <w:pPr>
        <w:pStyle w:val="IntenseQuote"/>
      </w:pPr>
      <w:r>
        <w:t>Explica las relaciones que existen</w:t>
      </w:r>
    </w:p>
    <w:p>
      <w:pPr>
        <w:pStyle w:val="IntenseQuote"/>
      </w:pPr>
      <w:r>
        <w:t>Identifica las formas en que la</w:t>
      </w:r>
    </w:p>
    <w:p>
      <w:pPr>
        <w:pStyle w:val="IntenseQuote"/>
      </w:pPr>
      <w:r>
        <w:t>Tierra cambia y evoluciona de</w:t>
      </w:r>
    </w:p>
    <w:p>
      <w:pPr>
        <w:pStyle w:val="IntenseQuote"/>
      </w:pPr>
      <w:r>
        <w:t>Aprecia cómo sus ideas sobre el</w:t>
      </w:r>
    </w:p>
    <w:p>
      <w:pPr>
        <w:pStyle w:val="IntenseQuote"/>
      </w:pPr>
      <w:r>
        <w:t>entre algunos fenómenos natura-</w:t>
      </w:r>
    </w:p>
    <w:p>
      <w:pPr>
        <w:pStyle w:val="IntenseQuote"/>
      </w:pPr>
      <w:r>
        <w:t>Hago constar que se completó</w:t>
      </w:r>
    </w:p>
    <w:p>
      <w:pPr>
        <w:pStyle w:val="IntenseQuote"/>
      </w:pPr>
      <w:r>
        <w:t>satisfactoriamente esta unidad.</w:t>
      </w:r>
    </w:p>
    <w:p>
      <w:pPr>
        <w:pStyle w:val="IntenseQuote"/>
      </w:pPr>
      <w:r>
        <w:t>Una mirada al cielo</w:t>
      </w:r>
    </w:p>
    <w:p>
      <w:pPr>
        <w:pStyle w:val="IntenseQuote"/>
      </w:pPr>
      <w:r>
        <w:t>Nombre y firma del asesor/a</w:t>
      </w:r>
    </w:p>
    <w:p>
      <w:pPr>
        <w:pStyle w:val="IntenseQuote"/>
      </w:pPr>
      <w:r>
        <w:t>sistema solar y de la Tierra.</w:t>
      </w:r>
    </w:p>
    <w:p>
      <w:pPr>
        <w:pStyle w:val="IntenseQuote"/>
      </w:pPr>
      <w:r>
        <w:t>Unidad 5</w:t>
      </w:r>
    </w:p>
    <w:p>
      <w:pPr>
        <w:pStyle w:val="IntenseQuote"/>
      </w:pPr>
      <w:r>
        <w:t>de los seres humanos.</w:t>
      </w:r>
    </w:p>
    <w:p>
      <w:pPr>
        <w:pStyle w:val="IntenseQuote"/>
      </w:pPr>
      <w:r>
        <w:t>el tiempo.</w:t>
      </w:r>
    </w:p>
    <w:p>
      <w:pPr>
        <w:pStyle w:val="IntenseQuote"/>
      </w:pPr>
      <w:r>
        <w:t>Fecha</w:t>
      </w:r>
    </w:p>
    <w:p>
      <w:pPr>
        <w:pStyle w:val="IntenseQuote"/>
      </w:pPr>
      <w:r>
        <w:t>cielo.</w:t>
      </w:r>
    </w:p>
    <w:p>
      <w:pPr>
        <w:pStyle w:val="IntenseQuote"/>
      </w:pPr>
      <w:r>
        <w:t>relacionan entre sí y con su</w:t>
      </w:r>
    </w:p>
    <w:p>
      <w:pPr>
        <w:pStyle w:val="IntenseQuote"/>
      </w:pPr>
      <w:r>
        <w:t>su comunidad y plantea medidas</w:t>
      </w:r>
    </w:p>
    <w:p>
      <w:pPr>
        <w:pStyle w:val="IntenseQuote"/>
      </w:pPr>
      <w:r>
        <w:t>habitan en México y en otras</w:t>
      </w:r>
    </w:p>
    <w:p>
      <w:pPr>
        <w:pStyle w:val="IntenseQuote"/>
      </w:pPr>
      <w:r>
        <w:t>cipales problemas ambientales de</w:t>
      </w:r>
    </w:p>
    <w:p>
      <w:pPr>
        <w:pStyle w:val="IntenseQuote"/>
      </w:pPr>
      <w:r>
        <w:t>de recursos naturales y culturales</w:t>
      </w:r>
    </w:p>
    <w:p>
      <w:pPr>
        <w:pStyle w:val="IntenseQuote"/>
      </w:pPr>
      <w:r>
        <w:t>para realizar acciones que los</w:t>
      </w:r>
    </w:p>
    <w:p>
      <w:pPr>
        <w:pStyle w:val="IntenseQuote"/>
      </w:pPr>
      <w:r>
        <w:t>ambiente los seres vivos que</w:t>
      </w:r>
    </w:p>
    <w:p>
      <w:pPr>
        <w:pStyle w:val="IntenseQuote"/>
      </w:pPr>
      <w:r>
        <w:t>Reconoce y valora la diversidad</w:t>
      </w:r>
    </w:p>
    <w:p>
      <w:pPr>
        <w:pStyle w:val="IntenseQuote"/>
      </w:pPr>
      <w:r>
        <w:t>Comprende y explica cómo se</w:t>
      </w:r>
    </w:p>
    <w:p>
      <w:pPr>
        <w:pStyle w:val="IntenseQuote"/>
      </w:pPr>
      <w:r>
        <w:t>Identifica las causas de los prin-</w:t>
      </w:r>
    </w:p>
    <w:p>
      <w:pPr>
        <w:pStyle w:val="IntenseQuote"/>
      </w:pPr>
      <w:r>
        <w:t>Hago constar que se completó</w:t>
      </w:r>
    </w:p>
    <w:p>
      <w:pPr>
        <w:pStyle w:val="IntenseQuote"/>
      </w:pPr>
      <w:r>
        <w:t>satisfactoriamente esta unidad.</w:t>
      </w:r>
    </w:p>
    <w:p>
      <w:pPr>
        <w:pStyle w:val="IntenseQuote"/>
      </w:pPr>
      <w:r>
        <w:t>Unidad y diversidad</w:t>
      </w:r>
    </w:p>
    <w:p>
      <w:pPr>
        <w:pStyle w:val="IntenseQuote"/>
      </w:pPr>
      <w:r>
        <w:t>Nombre y firma del asesor/a</w:t>
      </w:r>
    </w:p>
    <w:p>
      <w:pPr>
        <w:pStyle w:val="IntenseQuote"/>
      </w:pPr>
      <w:r>
        <w:t>en la Tierra</w:t>
      </w:r>
    </w:p>
    <w:p>
      <w:pPr>
        <w:pStyle w:val="IntenseQuote"/>
      </w:pPr>
      <w:r>
        <w:t>Unidad 4</w:t>
      </w:r>
    </w:p>
    <w:p>
      <w:pPr>
        <w:pStyle w:val="IntenseQuote"/>
      </w:pPr>
      <w:r>
        <w:t>conserven o recuperen.</w:t>
      </w:r>
    </w:p>
    <w:p>
      <w:pPr>
        <w:pStyle w:val="IntenseQuote"/>
      </w:pPr>
      <w:r>
        <w:t>partes del mundo.</w:t>
      </w:r>
    </w:p>
    <w:p>
      <w:pPr>
        <w:pStyle w:val="IntenseQuote"/>
      </w:pPr>
      <w:r>
        <w:t>de solución.</w:t>
      </w:r>
    </w:p>
    <w:p>
      <w:pPr>
        <w:pStyle w:val="IntenseQuote"/>
      </w:pPr>
      <w:r>
        <w:t>Fecha</w:t>
      </w:r>
    </w:p>
    <w:p>
      <w:pPr>
        <w:pStyle w:val="IntenseQuote"/>
      </w:pPr>
      <w:r>
        <w:t>La naturaleza y la sociedad se</w:t>
      </w:r>
    </w:p>
    <w:p>
      <w:pPr>
        <w:pStyle w:val="IntenseQuote"/>
      </w:pPr>
      <w:r>
        <w:t>energía que hay y su influencia en</w:t>
      </w:r>
    </w:p>
    <w:p>
      <w:pPr>
        <w:pStyle w:val="IntenseQuote"/>
      </w:pPr>
      <w:r>
        <w:t>tienen en la naturaleza y en</w:t>
      </w:r>
    </w:p>
    <w:p>
      <w:pPr>
        <w:pStyle w:val="IntenseQuote"/>
      </w:pPr>
      <w:r>
        <w:t>los cambios y transformación de</w:t>
      </w:r>
    </w:p>
    <w:p>
      <w:pPr>
        <w:pStyle w:val="IntenseQuote"/>
      </w:pPr>
      <w:r>
        <w:t>Analiza las consecuencias que</w:t>
      </w:r>
    </w:p>
    <w:p>
      <w:pPr>
        <w:pStyle w:val="IntenseQuote"/>
      </w:pPr>
      <w:r>
        <w:t>nuestra vida los cambios que</w:t>
      </w:r>
    </w:p>
    <w:p>
      <w:pPr>
        <w:pStyle w:val="IntenseQuote"/>
      </w:pPr>
      <w:r>
        <w:t>la naturaleza y algunas de las</w:t>
      </w:r>
    </w:p>
    <w:p>
      <w:pPr>
        <w:pStyle w:val="IntenseQuote"/>
      </w:pPr>
      <w:r>
        <w:t>Identifica los principales tipos de</w:t>
      </w:r>
    </w:p>
    <w:p>
      <w:pPr>
        <w:pStyle w:val="IntenseQuote"/>
      </w:pPr>
      <w:r>
        <w:t>tipos de cambios que ocurren en</w:t>
      </w:r>
    </w:p>
    <w:p>
      <w:pPr>
        <w:pStyle w:val="IntenseQuote"/>
      </w:pPr>
      <w:r>
        <w:t>producimos en nuestro entorno.</w:t>
      </w:r>
    </w:p>
    <w:p>
      <w:pPr>
        <w:pStyle w:val="IntenseQuote"/>
      </w:pPr>
      <w:r>
        <w:t>Hago constar que se completó</w:t>
      </w:r>
    </w:p>
    <w:p>
      <w:pPr>
        <w:pStyle w:val="IntenseQuote"/>
      </w:pPr>
      <w:r>
        <w:t>satisfactoriamente esta unidad.</w:t>
      </w:r>
    </w:p>
    <w:p>
      <w:pPr>
        <w:pStyle w:val="IntenseQuote"/>
      </w:pPr>
      <w:r>
        <w:t>Nombre y firma del asesor/a</w:t>
      </w:r>
    </w:p>
    <w:p>
      <w:pPr>
        <w:pStyle w:val="IntenseQuote"/>
      </w:pPr>
      <w:r>
        <w:t>transforman</w:t>
      </w:r>
    </w:p>
    <w:p>
      <w:pPr>
        <w:pStyle w:val="IntenseQuote"/>
      </w:pPr>
      <w:r>
        <w:t>causas que los propician.</w:t>
      </w:r>
    </w:p>
    <w:p>
      <w:pPr>
        <w:pStyle w:val="IntenseQuote"/>
      </w:pPr>
      <w:r>
        <w:t>Unidad 3</w:t>
      </w:r>
    </w:p>
    <w:p>
      <w:pPr>
        <w:pStyle w:val="IntenseQuote"/>
      </w:pPr>
      <w:r>
        <w:t>Reconoce los diferentes</w:t>
      </w:r>
    </w:p>
    <w:p>
      <w:pPr>
        <w:pStyle w:val="IntenseQuote"/>
      </w:pPr>
      <w:r>
        <w:t>la naturaleza.</w:t>
      </w:r>
    </w:p>
    <w:p>
      <w:pPr>
        <w:pStyle w:val="IntenseQuote"/>
      </w:pPr>
      <w:r>
        <w:t>Fecha</w:t>
      </w:r>
    </w:p>
    <w:p>
      <w:pPr>
        <w:pStyle w:val="IntenseQuote"/>
      </w:pPr>
      <w:r>
        <w:t>Valora la utilidad de formar grupos</w:t>
      </w:r>
    </w:p>
    <w:p>
      <w:pPr>
        <w:pStyle w:val="IntenseQuote"/>
      </w:pPr>
      <w:r>
        <w:t>Reconoce las características de</w:t>
      </w:r>
    </w:p>
    <w:p>
      <w:pPr>
        <w:pStyle w:val="IntenseQuote"/>
      </w:pPr>
      <w:r>
        <w:t>los principales grupos de seres</w:t>
      </w:r>
    </w:p>
    <w:p>
      <w:pPr>
        <w:pStyle w:val="IntenseQuote"/>
      </w:pPr>
      <w:r>
        <w:t>Distingue las características de</w:t>
      </w:r>
    </w:p>
    <w:p>
      <w:pPr>
        <w:pStyle w:val="IntenseQuote"/>
      </w:pPr>
      <w:r>
        <w:t>conocer mejor el mundo en que</w:t>
      </w:r>
    </w:p>
    <w:p>
      <w:pPr>
        <w:pStyle w:val="IntenseQuote"/>
      </w:pPr>
      <w:r>
        <w:t>como una manera de estudiar y</w:t>
      </w:r>
    </w:p>
    <w:p>
      <w:pPr>
        <w:pStyle w:val="IntenseQuote"/>
      </w:pPr>
      <w:r>
        <w:t>artificiales, de lo vivo y de lo no</w:t>
      </w:r>
    </w:p>
    <w:p>
      <w:pPr>
        <w:pStyle w:val="IntenseQuote"/>
      </w:pPr>
      <w:r>
        <w:t>las cosas naturales y de las cosas</w:t>
      </w:r>
    </w:p>
    <w:p>
      <w:pPr>
        <w:pStyle w:val="IntenseQuote"/>
      </w:pPr>
      <w:r>
        <w:t>componentes de la naturaleza y</w:t>
      </w:r>
    </w:p>
    <w:p>
      <w:pPr>
        <w:pStyle w:val="IntenseQuote"/>
      </w:pPr>
      <w:r>
        <w:t>Identifica a los seres vivos como</w:t>
      </w:r>
    </w:p>
    <w:p>
      <w:pPr>
        <w:pStyle w:val="IntenseQuote"/>
      </w:pPr>
      <w:r>
        <w:t>Qué hay en nuestro planeta</w:t>
      </w:r>
    </w:p>
    <w:p>
      <w:pPr>
        <w:pStyle w:val="IntenseQuote"/>
      </w:pPr>
      <w:r>
        <w:t>lo que éstos necesitan para vivir.</w:t>
      </w:r>
    </w:p>
    <w:p>
      <w:pPr>
        <w:pStyle w:val="IntenseQuote"/>
      </w:pPr>
      <w:r>
        <w:t>Hago constar que se completó</w:t>
      </w:r>
    </w:p>
    <w:p>
      <w:pPr>
        <w:pStyle w:val="IntenseQuote"/>
      </w:pPr>
      <w:r>
        <w:t>satisfactoriamente esta unidad.</w:t>
      </w:r>
    </w:p>
    <w:p>
      <w:pPr>
        <w:pStyle w:val="IntenseQuote"/>
      </w:pPr>
      <w:r>
        <w:t>Nombre y firma del asesor/a</w:t>
      </w:r>
    </w:p>
    <w:p>
      <w:pPr>
        <w:pStyle w:val="IntenseQuote"/>
      </w:pPr>
      <w:r>
        <w:t>Unidad 2</w:t>
      </w:r>
    </w:p>
    <w:p>
      <w:pPr>
        <w:pStyle w:val="IntenseQuote"/>
      </w:pPr>
      <w:r>
        <w:t>vivimos.</w:t>
      </w:r>
    </w:p>
    <w:p>
      <w:pPr>
        <w:pStyle w:val="IntenseQuote"/>
      </w:pPr>
      <w:r>
        <w:t>Fecha</w:t>
      </w:r>
    </w:p>
    <w:p>
      <w:pPr>
        <w:pStyle w:val="IntenseQuote"/>
      </w:pPr>
      <w:r>
        <w:t>vivos.</w:t>
      </w:r>
    </w:p>
    <w:p>
      <w:pPr>
        <w:pStyle w:val="IntenseQuote"/>
      </w:pPr>
      <w:r>
        <w:t>vivo.</w:t>
      </w:r>
    </w:p>
    <w:p>
      <w:pPr>
        <w:pStyle w:val="IntenseQuote"/>
      </w:pPr>
      <w:r>
        <w:t>utiliza para conocer su entorno</w:t>
      </w:r>
    </w:p>
    <w:p>
      <w:pPr>
        <w:pStyle w:val="IntenseQuote"/>
      </w:pPr>
      <w:r>
        <w:t>utiliza para conocer, así como</w:t>
      </w:r>
    </w:p>
    <w:p>
      <w:pPr>
        <w:pStyle w:val="IntenseQuote"/>
      </w:pPr>
      <w:r>
        <w:t>los conocimientos obtenidos a lo</w:t>
      </w:r>
    </w:p>
    <w:p>
      <w:pPr>
        <w:pStyle w:val="IntenseQuote"/>
      </w:pPr>
      <w:r>
        <w:t>Aprecia la utilidad, en lo individual</w:t>
      </w:r>
    </w:p>
    <w:p>
      <w:pPr>
        <w:pStyle w:val="IntenseQuote"/>
      </w:pPr>
      <w:r>
        <w:t>para explicar y transformar el</w:t>
      </w:r>
    </w:p>
    <w:p>
      <w:pPr>
        <w:pStyle w:val="IntenseQuote"/>
      </w:pPr>
      <w:r>
        <w:t>Valora los procedimientos que</w:t>
      </w:r>
    </w:p>
    <w:p>
      <w:pPr>
        <w:pStyle w:val="IntenseQuote"/>
      </w:pPr>
      <w:r>
        <w:t>Mejora los procedimientos que</w:t>
      </w:r>
    </w:p>
    <w:p>
      <w:pPr>
        <w:pStyle w:val="IntenseQuote"/>
      </w:pPr>
      <w:r>
        <w:t>y en lo social, de los conocimientos</w:t>
      </w:r>
    </w:p>
    <w:p>
      <w:pPr>
        <w:pStyle w:val="IntenseQuote"/>
      </w:pPr>
      <w:r>
        <w:t>Hago constar que se completó</w:t>
      </w:r>
    </w:p>
    <w:p>
      <w:pPr>
        <w:pStyle w:val="IntenseQuote"/>
      </w:pPr>
      <w:r>
        <w:t>satisfactoriamente esta unidad.</w:t>
      </w:r>
    </w:p>
    <w:p>
      <w:pPr>
        <w:pStyle w:val="IntenseQuote"/>
      </w:pPr>
      <w:r>
        <w:t>Exploremos el mundo</w:t>
      </w:r>
    </w:p>
    <w:p>
      <w:pPr>
        <w:pStyle w:val="IntenseQuote"/>
      </w:pPr>
      <w:r>
        <w:t>Nombre y firma del asesor/a</w:t>
      </w:r>
    </w:p>
    <w:p>
      <w:pPr>
        <w:pStyle w:val="IntenseQuote"/>
      </w:pPr>
      <w:r>
        <w:t>Unidad 1</w:t>
      </w:r>
    </w:p>
    <w:p>
      <w:pPr>
        <w:pStyle w:val="IntenseQuote"/>
      </w:pPr>
      <w:r>
        <w:t>largo de su vida.</w:t>
      </w:r>
    </w:p>
    <w:p>
      <w:pPr>
        <w:pStyle w:val="IntenseQuote"/>
      </w:pPr>
      <w:r>
        <w:t>natural y social.</w:t>
      </w:r>
    </w:p>
    <w:p>
      <w:pPr>
        <w:pStyle w:val="IntenseQuote"/>
      </w:pPr>
      <w:r>
        <w:t>mundo.</w:t>
      </w:r>
    </w:p>
    <w:p>
      <w:pPr>
        <w:pStyle w:val="IntenseQuote"/>
      </w:pPr>
      <w:r>
        <w:t>Fecha</w:t>
      </w:r>
    </w:p>
    <w:p>
      <w:r>
        <w:t>Apellido materno</w:t>
        <w:tab/>
        <w:t xml:space="preserve">                  Nombre(s)</w:t>
      </w:r>
    </w:p>
    <w:p>
      <w:r>
        <w:t>RFE o CURP</w:t>
      </w:r>
    </w:p>
    <w:p>
      <w:r>
        <w:t>Nuestro planeta, la Tierra</w:t>
      </w:r>
    </w:p>
    <w:p>
      <w:r>
        <w:t>Hoja de avances</w:t>
      </w:r>
    </w:p>
    <w:p>
      <w:r>
        <w:t>Ciencias</w:t>
      </w:r>
    </w:p>
    <w:p>
      <w:r>
        <w:t>Apellido paterno</w:t>
      </w:r>
    </w:p>
    <w:p>
      <w:r>
        <w:t>Marca con ✓ los temas de cada unidad</w:t>
      </w:r>
    </w:p>
    <w:p>
      <w:r>
        <w:t>que se hayan completado satisfactoriamente.</w:t>
      </w:r>
    </w:p>
    <w:p>
      <w:r>
        <w:t>Nombre de la persona joven o adulta</w:t>
      </w:r>
    </w:p>
    <w:p>
      <w:r>
        <w:t>Página 361</w:t>
      </w:r>
    </w:p>
    <w:p>
      <w:pPr>
        <w:pStyle w:val="IntenseQuote"/>
      </w:pPr>
      <w:r>
        <w:t>Lugar de la aplicación</w:t>
      </w:r>
    </w:p>
    <w:p>
      <w:pPr>
        <w:pStyle w:val="IntenseQuote"/>
      </w:pPr>
      <w:r>
        <w:t>Fecha</w:t>
      </w:r>
    </w:p>
    <w:p>
      <w:pPr>
        <w:pStyle w:val="IntenseQuote"/>
      </w:pPr>
      <w:r>
        <w:t>Datos de la aplicación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Nombre y firma del aplicador/a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¿Qué aprendí?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Nombre y firma de la persona joven o adulta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——————————————————————————</w:t>
      </w:r>
    </w:p>
    <w:p>
      <w:pPr>
        <w:pStyle w:val="IntenseQuote"/>
      </w:pPr>
      <w:r>
        <w:t>¿Para qué me sirve?</w:t>
      </w:r>
    </w:p>
    <w:p>
      <w:r>
        <w:t>Nuestro planeta, la Tierra</w:t>
      </w:r>
    </w:p>
    <w:p>
      <w:r>
        <w:t>Hoja de avances</w:t>
      </w:r>
    </w:p>
    <w:p>
      <w:r>
        <w:t>Ciencias</w:t>
      </w:r>
    </w:p>
    <w:p>
      <w:r>
        <w:t>Autoevaluación final</w:t>
      </w:r>
    </w:p>
    <w:p>
      <w:r>
        <w:t>Página 362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5233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2_y-001_x-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6428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2_y0027_x06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 la vida diaria tratamos de cuidar nuestra</w:t>
      </w:r>
    </w:p>
    <w:p>
      <w:r>
        <w:t>casa y todo lo que hay en ella, pues eso nos</w:t>
      </w:r>
    </w:p>
    <w:p>
      <w:r>
        <w:t>trae beneficios y nos hace sentir bien. El pla-</w:t>
      </w:r>
    </w:p>
    <w:p>
      <w:r>
        <w:t>neta Tierra es también una gran casa en la que</w:t>
      </w:r>
    </w:p>
    <w:p>
      <w:r>
        <w:t>vivimos y nos relacionamos los seres humanos,</w:t>
      </w:r>
    </w:p>
    <w:p>
      <w:r>
        <w:t>las plantas y los animales. Pero, ¿cuántas ve-</w:t>
      </w:r>
    </w:p>
    <w:p>
      <w:r>
        <w:t>ces nos hemos preocupado por cuidarlo?, ¿tú</w:t>
      </w:r>
    </w:p>
    <w:p>
      <w:r>
        <w:t>qué estás haciendo?, ¿te gustaría saber cómo</w:t>
      </w:r>
    </w:p>
    <w:p>
      <w:r>
        <w:t>contribuir a que nuestro planeta se conserve</w:t>
      </w:r>
    </w:p>
    <w:p>
      <w:r>
        <w:t>en las mejores condiciones para que nosostros</w:t>
      </w:r>
    </w:p>
    <w:p>
      <w:r>
        <w:t>y las futuras generaciones podamos disfrutar-</w:t>
      </w:r>
    </w:p>
    <w:p>
      <w:r>
        <w:t>lo? Las respuestas a éstas y otras preguntas</w:t>
      </w:r>
    </w:p>
    <w:p>
      <w:r>
        <w:t>las encontrarás en este libro. En sus páginas</w:t>
      </w:r>
    </w:p>
    <w:p>
      <w:r>
        <w:t>conocerás cómo nació la Tierra, quiénes vi-</w:t>
      </w:r>
    </w:p>
    <w:p>
      <w:r>
        <w:t>ven en este planeta, cómo está formado el</w:t>
      </w:r>
    </w:p>
    <w:p>
      <w:r>
        <w:t>aire, cómo se produce la energía, cuáles son</w:t>
      </w:r>
    </w:p>
    <w:p>
      <w:r>
        <w:t>los paisajes de México y el mundo, así como</w:t>
      </w:r>
    </w:p>
    <w:p>
      <w:r>
        <w:t>qué puedes hacer para proteger el ambiente,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5657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2_y0354_x059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5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entre muchas cosas más.</w:t>
      </w:r>
    </w:p>
    <w:p>
      <w:r>
        <w:drawing>
          <wp:inline xmlns:a="http://schemas.openxmlformats.org/drawingml/2006/main" xmlns:pic="http://schemas.openxmlformats.org/drawingml/2006/picture">
            <wp:extent cx="5303520" cy="351358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2_y0596_x01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35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6052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2_y0638_x048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GRATUITA</w:t>
      </w:r>
    </w:p>
    <w:p>
      <w:r>
        <w:t>Este programa es público, ajeno a cualquier partido político. Queda prohibido su uso para fines distintos a los establecidos en 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